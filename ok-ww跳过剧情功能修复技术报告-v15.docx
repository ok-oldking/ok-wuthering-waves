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84" w:lineRule="auto" w:after="88"/>
        <w:jc w:val="center"/>
      </w:pPr>
      <w:r>
        <w:rPr>
          <w:rFonts w:ascii="微软雅黑" w:hAnsi="微软雅黑"/>
          <w:b/>
          <w:color w:val="1565C0"/>
          <w:sz w:val="22"/>
        </w:rPr>
      </w: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技术报告</w:t>
      </w:r>
      <w:r>
        <w:rPr>
          <w:rFonts w:ascii="微软雅黑" w:hAnsi="微软雅黑"/>
          <w:b/>
          <w:color w:val="1565C0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游戏自动化</w:t>
      </w:r>
      <w:r>
        <w:rPr>
          <w:rFonts w:ascii="微软雅黑" w:hAnsi="微软雅黑"/>
          <w:b/>
          <w:color w:val="1565C0"/>
          <w:sz w:val="22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2"/>
          <w:lang w:eastAsia="zh-CN"/>
        </w:rPr>
        <w:t>图像识别</w:t>
      </w:r>
    </w:p>
    <w:p>
      <w:pPr>
        <w:pStyle w:val="Heading1"/>
        <w:spacing w:line="312" w:lineRule="auto" w:after="168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56"/>
          <w:lang w:eastAsia="zh-CN"/>
        </w:rPr>
        <w:t>ok-ww「跳过剧情」失效排查与修复</w:t>
      </w:r>
    </w:p>
    <w:p>
      <w:pPr>
        <w:spacing w:line="384" w:lineRule="auto" w:after="352"/>
        <w:jc w:val="center"/>
      </w:pP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从「点不动」到四类剧情</w:t>
      </w:r>
      <w:r>
        <w:rPr>
          <w:rFonts w:ascii="微软雅黑" w:hAnsi="微软雅黑"/>
          <w:color w:val="616161"/>
          <w:sz w:val="22"/>
        </w:rPr>
        <w:t xml:space="preserve"> UI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全覆盖</w:t>
      </w:r>
      <w:r>
        <w:rPr>
          <w:rFonts w:ascii="微软雅黑" w:hAnsi="微软雅黑"/>
          <w:color w:val="616161"/>
          <w:sz w:val="22"/>
        </w:rPr>
        <w:t xml:space="preserve"> —— </w:t>
      </w:r>
      <w:r>
        <w:rPr>
          <w:rFonts w:ascii="微软雅黑" w:hAnsi="微软雅黑" w:eastAsia="微软雅黑" w:cs="微软雅黑" w:hint="eastAsia"/>
          <w:color w:val="616161"/>
          <w:sz w:val="22"/>
          <w:lang w:eastAsia="zh-CN"/>
        </w:rPr>
        <w:t>五个决定性根因与七条方法论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项目</w:t>
            </w:r>
          </w:p>
        </w:tc>
        <w:tc>
          <w:tcPr>
            <w:tcW w:type="dxa" w:w="432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color w:val="616161"/>
                <w:sz w:val="18"/>
              </w:rPr>
              <w:t>适用版本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ok-ww v3.7.4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ok-script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框架）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color w:val="616161"/>
                <w:sz w:val="18"/>
              </w:rPr>
              <w:t>目标对象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鸣潮（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Wuthering Waves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）自动跳过剧情功能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color w:val="616161"/>
                <w:sz w:val="18"/>
              </w:rPr>
              <w:t>补丁版本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v15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v3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起共十三次迭代）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color w:val="616161"/>
                <w:sz w:val="18"/>
              </w:rPr>
              <w:t>改动范围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个代码文件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+ 9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条模板记录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+ 7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张模板图；基类未动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color w:val="616161"/>
                <w:sz w:val="18"/>
              </w:rPr>
              <w:t>验证方式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实机连续运行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2.5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小时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+ 156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张历史帧误触发扫描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+ 361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条回归断言</w:t>
            </w:r>
          </w:p>
        </w:tc>
      </w:tr>
      <w:tr>
        <w:tc>
          <w:tcPr>
            <w:tcW w:type="dxa" w:w="60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b/>
                <w:color w:val="616161"/>
                <w:sz w:val="18"/>
              </w:rPr>
              <w:t>文档类型</w:t>
            </w:r>
          </w:p>
        </w:tc>
        <w:tc>
          <w:tcPr>
            <w:tcW w:type="dxa" w:w="4320"/>
            <w:tcBorders>
              <w:bottom w:val="single" w:sz="6" w:space="0" w:color="E0E0E0"/>
            </w:tcBorders>
            <w:vAlign w:val="center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line="240" w:lineRule="auto" w:before="45" w:after="45"/>
            </w:pPr>
            <w:r>
              <w:rPr>
                <w:color w:val="212121"/>
                <w:sz w:val="18"/>
              </w:rPr>
              <w:t>实战经验型技术报告（供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ok-ww issue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参考）</w:t>
            </w:r>
          </w:p>
        </w:tc>
      </w:tr>
    </w:tbl>
    <w:p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tbl>
      <w:tblPr>
        <w:tblW w:type="pct" w:w="5000"/>
        <w:tblLook w:firstColumn="1" w:firstRow="1" w:lastColumn="0" w:lastRow="0" w:noHBand="0" w:noVBand="1" w:val="04A0"/>
        <w:tblBorders>
          <w:left w:val="single" w:sz="24" w:space="0" w:color="1565C0"/>
        </w:tblBorders>
        <w:tblLayout w:type="autofit"/>
      </w:tblPr>
      <w:tblGrid>
        <w:gridCol w:w="8640"/>
      </w:tblGrid>
      <w:tr>
        <w:tc>
          <w:tcPr>
            <w:tcW w:type="dxa" w:w="8640"/>
            <w:shd w:val="clear" w:color="auto" w:fill="F5F7FA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微软雅黑" w:hAnsi="微软雅黑" w:eastAsia="微软雅黑" w:hint="eastAsia"/>
                <w:b/>
                <w:color w:val="1565C0"/>
                <w:sz w:val="24"/>
              </w:rPr>
              <w:t>TL;DR</w:t>
            </w:r>
          </w:p>
        </w:tc>
      </w:tr>
      <w:tr>
        <w:tc>
          <w:tcPr>
            <w:tcW w:type="dxa" w:w="8640"/>
            <w:shd w:val="clear" w:color="auto" w:fill="F5F7FA"/>
            <w:vAlign w:val="center"/>
            <w:tcMar>
              <w:top w:w="288" w:type="dxa"/>
              <w:bottom w:w="288" w:type="dxa"/>
              <w:left w:w="288" w:type="dxa"/>
              <w:right w:w="288" w:type="dxa"/>
            </w:tcMar>
          </w:tcPr>
          <w:p>
            <w:pPr>
              <w:spacing w:line="240" w:lineRule="auto" w:before="60" w:after="60"/>
              <w:jc w:val="both"/>
            </w:pPr>
            <w:r>
              <w:rPr>
                <w:rFonts w:ascii="微软雅黑" w:hAnsi="微软雅黑"/>
                <w:color w:val="212121"/>
                <w:sz w:val="20"/>
              </w:rPr>
              <w:t xml:space="preserve">ok-ww </w:t>
            </w:r>
            <w:r>
              <w:rPr>
                <w:rFonts w:ascii="微软雅黑" w:hAnsi="微软雅黑"/>
                <w:color w:val="212121"/>
                <w:sz w:val="20"/>
              </w:rPr>
              <w:t>的自动跳过剧情功能在当前游戏版本下完全失效：不点跳过按钮、卡死在「本次登录不再提示」弹窗。</w:t>
            </w:r>
            <w:r>
              <w:t xml:space="preserve"> </w:t>
            </w:r>
          </w:p>
          <w:p>
            <w:pPr>
              <w:spacing w:line="240" w:lineRule="auto" w:before="60" w:after="60"/>
              <w:jc w:val="both"/>
            </w:pPr>
            <w:r>
              <w:rPr>
                <w:rFonts w:ascii="微软雅黑" w:hAnsi="微软雅黑"/>
                <w:color w:val="212121"/>
                <w:sz w:val="20"/>
              </w:rPr>
              <w:t>本文记录完整排查过程</w:t>
            </w:r>
            <w:r>
              <w:rPr>
                <w:rFonts w:ascii="微软雅黑" w:hAnsi="微软雅黑"/>
                <w:color w:val="212121"/>
                <w:sz w:val="20"/>
              </w:rPr>
              <w:t>——</w:t>
            </w:r>
            <w:r>
              <w:rPr>
                <w:rFonts w:ascii="微软雅黑" w:hAnsi="微软雅黑"/>
                <w:color w:val="212121"/>
                <w:sz w:val="20"/>
              </w:rPr>
              <w:t>五个决定性根因依次被挖出，最终以「六条精确识别路径</w:t>
            </w:r>
            <w:r>
              <w:rPr>
                <w:rFonts w:ascii="微软雅黑" w:hAnsi="微软雅黑"/>
                <w:color w:val="212121"/>
                <w:sz w:val="20"/>
              </w:rPr>
              <w:t xml:space="preserve"> + </w:t>
            </w:r>
            <w:r>
              <w:rPr>
                <w:rFonts w:ascii="微软雅黑" w:hAnsi="微软雅黑"/>
                <w:color w:val="212121"/>
                <w:sz w:val="20"/>
              </w:rPr>
              <w:t>两层几何兜底</w:t>
            </w:r>
            <w:r>
              <w:rPr>
                <w:rFonts w:ascii="微软雅黑" w:hAnsi="微软雅黑"/>
                <w:color w:val="212121"/>
                <w:sz w:val="20"/>
              </w:rPr>
              <w:t xml:space="preserve"> + </w:t>
            </w:r>
            <w:r>
              <w:rPr>
                <w:rFonts w:ascii="微软雅黑" w:hAnsi="微软雅黑"/>
                <w:color w:val="212121"/>
                <w:sz w:val="20"/>
              </w:rPr>
              <w:t>三道防卡死闸门」解决。实机连续运行</w:t>
            </w:r>
            <w:r>
              <w:rPr>
                <w:rFonts w:ascii="微软雅黑" w:hAnsi="微软雅黑"/>
                <w:color w:val="212121"/>
                <w:sz w:val="20"/>
              </w:rPr>
              <w:t xml:space="preserve"> 2.5 </w:t>
            </w:r>
            <w:r>
              <w:rPr>
                <w:rFonts w:ascii="微软雅黑" w:hAnsi="微软雅黑"/>
                <w:color w:val="212121"/>
                <w:sz w:val="20"/>
              </w:rPr>
              <w:t>小时验证：四类剧情</w:t>
            </w:r>
            <w:r>
              <w:rPr>
                <w:rFonts w:ascii="微软雅黑" w:hAnsi="微软雅黑"/>
                <w:color w:val="212121"/>
                <w:sz w:val="20"/>
              </w:rPr>
              <w:t xml:space="preserve"> UI </w:t>
            </w:r>
            <w:r>
              <w:rPr>
                <w:rFonts w:ascii="微软雅黑" w:hAnsi="微软雅黑"/>
                <w:color w:val="212121"/>
                <w:sz w:val="20"/>
              </w:rPr>
              <w:t>全覆盖、零卡死。附带一个发布前才被发现的隐藏</w:t>
            </w:r>
            <w:r>
              <w:rPr>
                <w:rFonts w:ascii="微软雅黑" w:hAnsi="微软雅黑"/>
                <w:color w:val="212121"/>
                <w:sz w:val="20"/>
              </w:rPr>
              <w:t xml:space="preserve"> Bug</w:t>
            </w:r>
            <w:r>
              <w:rPr>
                <w:rFonts w:ascii="微软雅黑" w:hAnsi="微软雅黑"/>
                <w:color w:val="212121"/>
                <w:sz w:val="20"/>
              </w:rPr>
              <w:t>，以及七条可复用的图像识别调试方法论。</w:t>
            </w:r>
          </w:p>
        </w:tc>
      </w:tr>
    </w:tbl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剧情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UI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覆盖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卡死次数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 xml:space="preserve">156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帧误报</w:t>
            </w:r>
          </w:p>
        </w:tc>
        <w:tc>
          <w:tcPr>
            <w:tcW w:type="dxa" w:w="2160"/>
            <w:vAlign w:val="center"/>
          </w:tcPr>
          <w:p>
            <w:pPr>
              <w:spacing w:line="240" w:lineRule="auto" w:before="60" w:after="60"/>
            </w:pPr>
            <w:r>
              <w:rPr>
                <w:b/>
              </w:rPr>
              <w:t>回归断言</w:t>
            </w:r>
          </w:p>
        </w:tc>
      </w:tr>
      <w:tr>
        <w:tc>
          <w:tcPr>
            <w:tcW w:type="dxa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实机实测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4 / 4</w:t>
            </w:r>
          </w:p>
        </w:tc>
        <w:tc>
          <w:tcPr>
            <w:tcW w:type="dxa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黑名单触发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0</w:t>
            </w:r>
          </w:p>
        </w:tc>
        <w:tc>
          <w:tcPr>
            <w:tcW w:type="dxa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净误报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0</w:t>
            </w:r>
          </w:p>
        </w:tc>
        <w:tc>
          <w:tcPr>
            <w:tcW w:type="dxa" w:w="50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150" w:type="dxa"/>
              <w:bottom w:w="150" w:type="dxa"/>
              <w:left w:w="90" w:type="dxa"/>
              <w:right w:w="90" w:type="dxa"/>
            </w:tcMar>
          </w:tcPr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color w:val="616161"/>
                <w:sz w:val="16"/>
              </w:rPr>
              <w:t>全部通过</w:t>
            </w:r>
            <w:r>
              <w:t xml:space="preserve"> </w:t>
            </w:r>
          </w:p>
          <w:p>
            <w:pPr>
              <w:spacing w:line="240" w:lineRule="auto" w:before="60" w:after="60"/>
              <w:jc w:val="center"/>
            </w:pPr>
            <w:r>
              <w:rPr>
                <w:rFonts w:ascii="微软雅黑" w:hAnsi="微软雅黑"/>
                <w:b/>
                <w:color w:val="1565C0"/>
                <w:sz w:val="24"/>
              </w:rPr>
              <w:t>361</w:t>
            </w:r>
          </w:p>
        </w:tc>
      </w:tr>
    </w:tbl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一、问题发现：发生了什么？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先从用户实际遇到的三个现象入手，把它们的严重程度排个序，再确认排查所依赖的环境参数。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现象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用户报告三件事，按严重程度排序：</w:t>
      </w:r>
    </w:p>
    <w:p>
      <w:pPr>
        <w:pStyle w:val="ListNumber"/>
        <w:numPr>
          <w:ilvl w:val="0"/>
          <w:numId w:val="10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卡死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：弹窗「本次登录不再提示」弹出后无人处理，流程永久停滞，用户必须手动干预。</w:t>
      </w:r>
    </w:p>
    <w:p>
      <w:pPr>
        <w:pStyle w:val="ListNumber"/>
        <w:numPr>
          <w:ilvl w:val="0"/>
          <w:numId w:val="10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不点跳过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：即便跳过图标清晰可见，脚本也不点那一颗</w:t>
      </w:r>
      <w:r>
        <w:rPr>
          <w:color w:val="212121"/>
          <w:sz w:val="20"/>
        </w:rPr>
        <w:t xml:space="preserve"> ▶|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按钮，用户得自己手动点。</w:t>
      </w:r>
    </w:p>
    <w:p>
      <w:pPr>
        <w:pStyle w:val="ListNumber"/>
        <w:numPr>
          <w:ilvl w:val="0"/>
          <w:numId w:val="10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满屏乱点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：某版本上线后出现随机位置的无效点击，</w:t>
      </w:r>
      <w:r>
        <w:rPr>
          <w:color w:val="212121"/>
          <w:sz w:val="20"/>
        </w:rPr>
        <w:t xml:space="preserve">10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分钟内</w:t>
      </w:r>
      <w:r>
        <w:rPr>
          <w:color w:val="212121"/>
          <w:sz w:val="20"/>
        </w:rPr>
        <w:t xml:space="preserve"> 41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次，坐标在</w:t>
      </w:r>
      <w:r>
        <w:rPr>
          <w:color w:val="212121"/>
          <w:sz w:val="20"/>
        </w:rPr>
        <w:t xml:space="preserve"> x 892~1522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、</w:t>
      </w:r>
      <w:r>
        <w:rPr>
          <w:color w:val="212121"/>
          <w:sz w:val="20"/>
        </w:rPr>
        <w:t xml:space="preserve">y 420~697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之间乱跳。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环境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软件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ok-ww v3.7.4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ok-script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框架）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游戏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鸣潮（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Wuthering Waves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），窗口类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UnrealWindow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抓帧方式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WGC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优先，回退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BitBlt_RenderFull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帧尺寸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1600×900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WGC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客户区）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识别方式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cv2.matchTemplate + TM_CCOEFF_NORMED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运行时默认阈值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0.8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（构造器签名里的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default_threshold=0.95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不生效，真正生效的是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config.py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传入的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0.8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</w:tbl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最诡异的一点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离线环境下，用抓到的真实游戏帧做验证，所有模板都能拿到</w:t>
      </w:r>
      <w:r>
        <w:rPr>
          <w:rFonts w:ascii="微软雅黑" w:hAnsi="微软雅黑"/>
          <w:color w:val="212121"/>
          <w:sz w:val="20"/>
        </w:rPr>
        <w:t xml:space="preserve"> 0.95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以上的高分，回归脚本</w:t>
      </w:r>
      <w:r>
        <w:rPr>
          <w:rFonts w:ascii="微软雅黑" w:hAnsi="微软雅黑"/>
          <w:color w:val="212121"/>
          <w:sz w:val="20"/>
        </w:rPr>
        <w:t xml:space="preserve"> 31/31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全绿。但一上实机就翻车。这个反差贯穿整个排查过程，最终催生了本文第七节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也是最有价值的部分。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二、排查过程：如何定位？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四步走：先证明流程在跑，再看见它每一轮看到什么，然后对比输入找出差异，最后确认几何判据。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第一步：先确认「流程到底跑没跑」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这是最关键也最容易跳过的一步。初版补丁上线后用户反馈「还是不行」，但日志里一条相关记录都没有。此时存在两种可能：假设</w:t>
      </w:r>
      <w:r>
        <w:rPr>
          <w:rFonts w:ascii="微软雅黑" w:hAnsi="微软雅黑"/>
          <w:color w:val="212121"/>
          <w:sz w:val="20"/>
        </w:rPr>
        <w:t xml:space="preserve"> A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，流程根本没被执行（例如上游</w:t>
      </w:r>
      <w:r>
        <w:rPr>
          <w:rFonts w:ascii="微软雅黑" w:hAnsi="微软雅黑"/>
          <w:color w:val="212121"/>
          <w:sz w:val="20"/>
        </w:rPr>
        <w:t xml:space="preserve"> in_team()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提前</w:t>
      </w:r>
      <w:r>
        <w:rPr>
          <w:rFonts w:ascii="微软雅黑" w:hAnsi="微软雅黑"/>
          <w:color w:val="212121"/>
          <w:sz w:val="20"/>
        </w:rPr>
        <w:t xml:space="preserve"> return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）；假设</w:t>
      </w:r>
      <w:r>
        <w:rPr>
          <w:rFonts w:ascii="微软雅黑" w:hAnsi="微软雅黑"/>
          <w:color w:val="212121"/>
          <w:sz w:val="20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，流程跑了，但没有匹配上。两者表象完全一致，修法却南辕北辙。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# 每 5 秒一条，证明 check_skip 确实被调用</w:t>
        <w:br/>
        <w:t>logger.info('skip tick: entering check_skip')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加上心跳后，</w:t>
      </w:r>
      <w:r>
        <w:rPr>
          <w:rFonts w:ascii="微软雅黑" w:hAnsi="微软雅黑"/>
          <w:color w:val="212121"/>
          <w:sz w:val="20"/>
        </w:rPr>
        <w:t xml:space="preserve">2.5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小时内出现</w:t>
      </w:r>
      <w:r>
        <w:rPr>
          <w:rFonts w:ascii="微软雅黑" w:hAnsi="微软雅黑"/>
          <w:color w:val="212121"/>
          <w:sz w:val="20"/>
        </w:rPr>
        <w:t xml:space="preserve"> 984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次</w:t>
      </w:r>
      <w:r>
        <w:rPr>
          <w:rFonts w:ascii="微软雅黑" w:hAnsi="微软雅黑"/>
          <w:color w:val="212121"/>
          <w:sz w:val="20"/>
        </w:rPr>
        <w:t xml:space="preserve"> tick——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假设</w:t>
      </w:r>
      <w:r>
        <w:rPr>
          <w:rFonts w:ascii="微软雅黑" w:hAnsi="微软雅黑"/>
          <w:color w:val="212121"/>
          <w:sz w:val="20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被排除，流程一直在跑，问题在匹配侧。</w:t>
      </w:r>
    </w:p>
    <w:p>
      <w:pPr>
        <w:spacing w:line="384" w:lineRule="auto" w:after="135"/>
        <w:jc w:val="both"/>
        <w:pBdr>
          <w:left w:val="single" w:sz="18" w:space="0" w:color="1565C0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教训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：只记录命中、不记录未命中的日志，等于给自己制造盲区。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第二步：给「未命中」也打日志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确认流程在跑之后，下一步是看它每一轮到底「看到」了什么。于是加了纯诊断日志：用</w:t>
      </w:r>
      <w:r>
        <w:rPr>
          <w:rFonts w:ascii="微软雅黑" w:hAnsi="微软雅黑"/>
          <w:color w:val="212121"/>
          <w:sz w:val="20"/>
        </w:rPr>
        <w:t xml:space="preserve"> 0.40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的探索阈值取分，结果一律丢弃，绝不产生点击。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# 诊断：只为取分，返回值照旧是 None</w:t>
        <w:br/>
        <w:t>self.log_skip_diag()</w:t>
        <w:br/>
        <w:t>return None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这一步立刻暴露了真相：</w:t>
      </w:r>
      <w:r>
        <w:rPr>
          <w:rFonts w:ascii="微软雅黑" w:hAnsi="微软雅黑"/>
          <w:color w:val="212121"/>
          <w:sz w:val="20"/>
        </w:rPr>
        <w:t xml:space="preserve">CG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剧情里</w:t>
      </w:r>
      <w:r>
        <w:rPr>
          <w:rFonts w:ascii="微软雅黑" w:hAnsi="微软雅黑"/>
          <w:color w:val="212121"/>
          <w:sz w:val="20"/>
        </w:rPr>
        <w:t xml:space="preserve"> cg2_skip_glyph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只有</w:t>
      </w:r>
      <w:r>
        <w:rPr>
          <w:rFonts w:ascii="微软雅黑" w:hAnsi="微软雅黑"/>
          <w:color w:val="212121"/>
          <w:sz w:val="20"/>
        </w:rPr>
        <w:t xml:space="preserve"> 0.723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，而离线测出来是</w:t>
      </w:r>
      <w:r>
        <w:rPr>
          <w:rFonts w:ascii="微软雅黑" w:hAnsi="微软雅黑"/>
          <w:color w:val="212121"/>
          <w:sz w:val="20"/>
        </w:rPr>
        <w:t xml:space="preserve"> 1.0000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。差距太大，说明两边的输入不一致。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第三步：对比输入——发现帧尺寸陷阱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尺寸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诊断脚本（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BitBlt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抓整个窗口）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1616×939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含窗口边框：左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、上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31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、右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8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ok-ww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实际帧（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WGC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客户区）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1600×900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纯客户区，无边框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ok-script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</w:t>
      </w:r>
      <w:r>
        <w:rPr>
          <w:rFonts w:ascii="微软雅黑" w:hAnsi="微软雅黑"/>
          <w:color w:val="212121"/>
          <w:sz w:val="20"/>
        </w:rPr>
        <w:t xml:space="preserve"> FeatureSet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会按</w:t>
      </w:r>
      <w:r>
        <w:rPr>
          <w:rFonts w:ascii="微软雅黑" w:hAnsi="微软雅黑"/>
          <w:color w:val="212121"/>
          <w:sz w:val="20"/>
        </w:rPr>
        <w:t xml:space="preserve"> min(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帧宽</w:t>
      </w:r>
      <w:r>
        <w:rPr>
          <w:rFonts w:ascii="微软雅黑" w:hAnsi="微软雅黑"/>
          <w:color w:val="212121"/>
          <w:sz w:val="20"/>
        </w:rPr>
        <w:t>/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画布宽</w:t>
      </w:r>
      <w:r>
        <w:rPr>
          <w:rFonts w:ascii="微软雅黑" w:hAnsi="微软雅黑"/>
          <w:color w:val="212121"/>
          <w:sz w:val="20"/>
        </w:rPr>
        <w:t xml:space="preserve">,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帧高</w:t>
      </w:r>
      <w:r>
        <w:rPr>
          <w:rFonts w:ascii="微软雅黑" w:hAnsi="微软雅黑"/>
          <w:color w:val="212121"/>
          <w:sz w:val="20"/>
        </w:rPr>
        <w:t>/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画布高</w:t>
      </w:r>
      <w:r>
        <w:rPr>
          <w:rFonts w:ascii="微软雅黑" w:hAnsi="微软雅黑"/>
          <w:color w:val="212121"/>
          <w:sz w:val="20"/>
        </w:rPr>
        <w:t xml:space="preserve">)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自动缩放模板。我们的模板画在</w:t>
      </w:r>
      <w:r>
        <w:rPr>
          <w:rFonts w:ascii="微软雅黑" w:hAnsi="微软雅黑"/>
          <w:color w:val="212121"/>
          <w:sz w:val="20"/>
        </w:rPr>
        <w:t xml:space="preserve"> 1616×939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上，实机帧是</w:t>
      </w:r>
      <w:r>
        <w:rPr>
          <w:rFonts w:ascii="微软雅黑" w:hAnsi="微软雅黑"/>
          <w:color w:val="212121"/>
          <w:sz w:val="20"/>
        </w:rPr>
        <w:t xml:space="preserve"> 1600×900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，于是：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缩放系数 = min(1600/1616, 900/939) = 0.9585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所有模板被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静默缩小了 4.15%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。这个量级对大模板无所谓，对</w:t>
      </w:r>
      <w:r>
        <w:rPr>
          <w:rFonts w:ascii="微软雅黑" w:hAnsi="微软雅黑"/>
          <w:color w:val="212121"/>
          <w:sz w:val="20"/>
        </w:rPr>
        <w:t xml:space="preserve"> 19×24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、</w:t>
      </w:r>
      <w:r>
        <w:rPr>
          <w:rFonts w:ascii="微软雅黑" w:hAnsi="微软雅黑"/>
          <w:color w:val="212121"/>
          <w:sz w:val="20"/>
        </w:rPr>
        <w:t xml:space="preserve">32×36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这种小模板是致命的</w:t>
      </w:r>
      <w:r>
        <w:rPr>
          <w:rFonts w:ascii="微软雅黑" w:hAnsi="微软雅黑"/>
          <w:color w:val="212121"/>
          <w:sz w:val="20"/>
        </w:rPr>
        <w:t xml:space="preserve">——cg2_skip_glyph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从</w:t>
      </w:r>
      <w:r>
        <w:rPr>
          <w:rFonts w:ascii="微软雅黑" w:hAnsi="微软雅黑"/>
          <w:color w:val="212121"/>
          <w:sz w:val="20"/>
        </w:rPr>
        <w:t xml:space="preserve"> 1.0000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掉到</w:t>
      </w:r>
      <w:r>
        <w:rPr>
          <w:rFonts w:ascii="微软雅黑" w:hAnsi="微软雅黑"/>
          <w:color w:val="212121"/>
          <w:sz w:val="20"/>
        </w:rPr>
        <w:t xml:space="preserve"> 0.744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</w:t>
      </w:r>
      <w:r>
        <w:rPr>
          <w:rFonts w:ascii="微软雅黑" w:hAnsi="微软雅黑"/>
          <w:color w:val="212121"/>
          <w:sz w:val="20"/>
        </w:rPr>
        <w:t xml:space="preserve">cg_skip_text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掉到</w:t>
      </w:r>
      <w:r>
        <w:rPr>
          <w:rFonts w:ascii="微软雅黑" w:hAnsi="微软雅黑"/>
          <w:color w:val="212121"/>
          <w:sz w:val="20"/>
        </w:rPr>
        <w:t xml:space="preserve"> 0.547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，双双死掉。而</w:t>
      </w:r>
      <w:r>
        <w:rPr>
          <w:rFonts w:ascii="微软雅黑" w:hAnsi="微软雅黑"/>
          <w:color w:val="212121"/>
          <w:sz w:val="20"/>
        </w:rPr>
        <w:t xml:space="preserve"> skip_dialog_glyph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因为恰好稍大，侥幸活到</w:t>
      </w:r>
      <w:r>
        <w:rPr>
          <w:rFonts w:ascii="微软雅黑" w:hAnsi="微软雅黑"/>
          <w:color w:val="212121"/>
          <w:sz w:val="20"/>
        </w:rPr>
        <w:t xml:space="preserve"> 0.90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。这一条解释了「为什么离线全绿、实机全崩」。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第四步：确认黑边判据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电影画幅（</w:t>
      </w:r>
      <w:r>
        <w:rPr>
          <w:rFonts w:ascii="微软雅黑" w:hAnsi="微软雅黑"/>
          <w:color w:val="212121"/>
          <w:sz w:val="20"/>
        </w:rPr>
        <w:t xml:space="preserve">21:9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宽银幕）</w:t>
      </w:r>
      <w:r>
        <w:rPr>
          <w:rFonts w:ascii="微软雅黑" w:hAnsi="微软雅黑"/>
          <w:color w:val="212121"/>
          <w:sz w:val="20"/>
        </w:rPr>
        <w:t xml:space="preserve">CG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上下各有</w:t>
      </w:r>
      <w:r>
        <w:rPr>
          <w:rFonts w:ascii="微软雅黑" w:hAnsi="微软雅黑"/>
          <w:color w:val="212121"/>
          <w:sz w:val="20"/>
        </w:rPr>
        <w:t xml:space="preserve"> 112px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纯黑边。这既是这类</w:t>
      </w:r>
      <w:r>
        <w:rPr>
          <w:rFonts w:ascii="微软雅黑" w:hAnsi="微软雅黑"/>
          <w:color w:val="212121"/>
          <w:sz w:val="20"/>
        </w:rPr>
        <w:t xml:space="preserve"> UI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的指纹，也是固定坐标兜底的守卫条件。实测真</w:t>
      </w:r>
      <w:r>
        <w:rPr>
          <w:rFonts w:ascii="微软雅黑" w:hAnsi="微软雅黑"/>
          <w:color w:val="212121"/>
          <w:sz w:val="20"/>
        </w:rPr>
        <w:t xml:space="preserve"> CG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帧上下各</w:t>
      </w:r>
      <w:r>
        <w:rPr>
          <w:rFonts w:ascii="微软雅黑" w:hAnsi="微软雅黑"/>
          <w:color w:val="212121"/>
          <w:sz w:val="20"/>
        </w:rPr>
        <w:t xml:space="preserve"> 12%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区域</w:t>
      </w:r>
      <w:r>
        <w:rPr>
          <w:rFonts w:ascii="微软雅黑" w:hAnsi="微软雅黑"/>
          <w:color w:val="212121"/>
          <w:sz w:val="20"/>
        </w:rPr>
        <w:t xml:space="preserve"> max=0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、</w:t>
      </w:r>
      <w:r>
        <w:rPr>
          <w:rFonts w:ascii="微软雅黑" w:hAnsi="微软雅黑"/>
          <w:color w:val="212121"/>
          <w:sz w:val="20"/>
        </w:rPr>
        <w:t>mean=0.00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，而剧情帧与大世界帧均不成立。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三、根因分析：为什么会这样？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五个决定性根因，按发现顺序排列。前三个是功能性的，第四个是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系统性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的，第五个是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场景覆盖不全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根因一：弹窗模板是死代码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skip_quest_confirm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与</w:t>
      </w:r>
      <w:r>
        <w:rPr>
          <w:rFonts w:ascii="微软雅黑" w:hAnsi="微软雅黑"/>
          <w:color w:val="212121"/>
          <w:sz w:val="20"/>
        </w:rPr>
        <w:t xml:space="preserve"> skip_quest_confirm_new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两个官方模板在当前游戏版本下完全不匹配。它们是按</w:t>
      </w:r>
      <w:r>
        <w:rPr>
          <w:rFonts w:ascii="微软雅黑" w:hAnsi="微软雅黑"/>
          <w:color w:val="212121"/>
          <w:sz w:val="20"/>
        </w:rPr>
        <w:t xml:space="preserve"> 4K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分辨率建的，在</w:t>
      </w:r>
      <w:r>
        <w:rPr>
          <w:rFonts w:ascii="微软雅黑" w:hAnsi="微软雅黑"/>
          <w:color w:val="212121"/>
          <w:sz w:val="20"/>
        </w:rPr>
        <w:t xml:space="preserve"> 1600×900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帧上被缩放后只剩噪声级相似度（实测</w:t>
      </w:r>
      <w:r>
        <w:rPr>
          <w:rFonts w:ascii="微软雅黑" w:hAnsi="微软雅黑"/>
          <w:color w:val="212121"/>
          <w:sz w:val="20"/>
        </w:rPr>
        <w:t xml:space="preserve"> 0.850 / 0.859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，恰好卡在</w:t>
      </w:r>
      <w:r>
        <w:rPr>
          <w:rFonts w:ascii="微软雅黑" w:hAnsi="微软雅黑"/>
          <w:color w:val="212121"/>
          <w:sz w:val="20"/>
        </w:rPr>
        <w:t xml:space="preserve"> 0.85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阈值线上方），成了稳定的虚警源。弹窗因此「孤儿化」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弹出来了，但没有代码认领它，流程永久卡死。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根因二：确认按钮误匹配，且反过来压制了跳过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confirm_btn_hcenter_vcenter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在根本没有弹窗的帧上也能以高置信度误匹配，位置每帧乱跳。更糟的是</w:t>
      </w:r>
      <w:r>
        <w:rPr>
          <w:rFonts w:ascii="微软雅黑" w:hAnsi="微软雅黑"/>
          <w:color w:val="212121"/>
          <w:sz w:val="20"/>
        </w:rPr>
        <w:t xml:space="preserve"> try_click_skip()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的第一行：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if self.find_skip_confirm_button():   # 误命中 → 直接 return</w:t>
        <w:br/>
        <w:t xml:space="preserve">    return True                        # 跳过点击逻辑被整体压制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误匹配不仅造成满屏乱点，还顺手关掉了跳过功能。一个</w:t>
      </w:r>
      <w:r>
        <w:rPr>
          <w:rFonts w:ascii="微软雅黑" w:hAnsi="微软雅黑"/>
          <w:color w:val="212121"/>
          <w:sz w:val="20"/>
        </w:rPr>
        <w:t xml:space="preserve"> Bug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同时导致现象</w:t>
      </w:r>
      <w:r>
        <w:rPr>
          <w:rFonts w:ascii="微软雅黑" w:hAnsi="微软雅黑"/>
          <w:color w:val="212121"/>
          <w:sz w:val="20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和现象</w:t>
      </w:r>
      <w:r>
        <w:rPr>
          <w:rFonts w:ascii="微软雅黑" w:hAnsi="微软雅黑"/>
          <w:color w:val="212121"/>
          <w:sz w:val="20"/>
        </w:rPr>
        <w:t xml:space="preserve"> 3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修法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：不靠调阈值（治标），改用时间稳定性判据（治本）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真正的弹窗是静止的：</w:t>
      </w:r>
    </w:p>
    <w:p>
      <w:pPr>
        <w:spacing w:line="336" w:lineRule="auto"/>
      </w:pP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def confirm_dialog_present(self):</w:t>
        <w:br/>
        <w:t xml:space="preserve">    # 查两次，中间等 0.15s，中心点漂移 ≤ 20px 才认</w:t>
        <w:br/>
        <w:t xml:space="preserve">    # 阈值 0.9；60 秒内 6 次未关掉 → 全局拉黑 60s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上线后，满屏乱点从</w:t>
      </w:r>
      <w:r>
        <w:rPr>
          <w:rFonts w:ascii="微软雅黑" w:hAnsi="微软雅黑"/>
          <w:color w:val="212121"/>
          <w:sz w:val="20"/>
        </w:rPr>
        <w:t xml:space="preserve"> 41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次</w:t>
      </w:r>
      <w:r>
        <w:rPr>
          <w:rFonts w:ascii="微软雅黑" w:hAnsi="微软雅黑"/>
          <w:color w:val="212121"/>
          <w:sz w:val="20"/>
        </w:rPr>
        <w:t xml:space="preserve">/10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分钟降到</w:t>
      </w:r>
      <w:r>
        <w:rPr>
          <w:rFonts w:ascii="微软雅黑" w:hAnsi="微软雅黑"/>
          <w:color w:val="212121"/>
          <w:sz w:val="20"/>
        </w:rPr>
        <w:t xml:space="preserve">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0 次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根因三：抓帧带 (8,31) 边框偏移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BitBlt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抓整个窗口会带上边框：左</w:t>
      </w:r>
      <w:r>
        <w:rPr>
          <w:rFonts w:ascii="微软雅黑" w:hAnsi="微软雅黑"/>
          <w:color w:val="212121"/>
          <w:sz w:val="20"/>
        </w:rPr>
        <w:t xml:space="preserve"> 8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、上</w:t>
      </w:r>
      <w:r>
        <w:rPr>
          <w:rFonts w:ascii="微软雅黑" w:hAnsi="微软雅黑"/>
          <w:color w:val="212121"/>
          <w:sz w:val="20"/>
        </w:rPr>
        <w:t xml:space="preserve"> 31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、右</w:t>
      </w:r>
      <w:r>
        <w:rPr>
          <w:rFonts w:ascii="微软雅黑" w:hAnsi="微软雅黑"/>
          <w:color w:val="212121"/>
          <w:sz w:val="20"/>
        </w:rPr>
        <w:t xml:space="preserve"> 8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、下</w:t>
      </w:r>
      <w:r>
        <w:rPr>
          <w:rFonts w:ascii="微软雅黑" w:hAnsi="微软雅黑"/>
          <w:color w:val="212121"/>
          <w:sz w:val="20"/>
        </w:rPr>
        <w:t xml:space="preserve"> 8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。诊断脚本用它抓帧，</w:t>
      </w:r>
      <w:r>
        <w:rPr>
          <w:rFonts w:ascii="微软雅黑" w:hAnsi="微软雅黑"/>
          <w:color w:val="212121"/>
          <w:sz w:val="20"/>
        </w:rPr>
        <w:t xml:space="preserve">ok-ww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用</w:t>
      </w:r>
      <w:r>
        <w:rPr>
          <w:rFonts w:ascii="微软雅黑" w:hAnsi="微软雅黑"/>
          <w:color w:val="212121"/>
          <w:sz w:val="20"/>
        </w:rPr>
        <w:t xml:space="preserve"> WGC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抓客户区，两套坐标系差</w:t>
      </w:r>
      <w:r>
        <w:rPr>
          <w:rFonts w:ascii="微软雅黑" w:hAnsi="微软雅黑"/>
          <w:color w:val="212121"/>
          <w:sz w:val="20"/>
        </w:rPr>
        <w:t xml:space="preserve"> (8,31)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。所有基于诊断脚本标定的坐标都要减掉这个偏移。</w:t>
      </w:r>
    </w:p>
    <w:p>
      <w:pPr>
        <w:spacing w:line="384" w:lineRule="auto" w:after="135"/>
        <w:jc w:val="both"/>
        <w:pBdr>
          <w:left w:val="single" w:sz="18" w:space="0" w:color="C62828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这个根因在第十一版被彻底解决，但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留下了一颗雷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详见第六节。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根因四：模板画布尺寸 ≠ 帧尺寸（系统性根因）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即第三步发现的</w:t>
      </w:r>
      <w:r>
        <w:rPr>
          <w:rFonts w:ascii="微软雅黑" w:hAnsi="微软雅黑"/>
          <w:color w:val="212121"/>
          <w:sz w:val="20"/>
        </w:rPr>
        <w:t xml:space="preserve"> 0.9585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缩放。这是本次排查中影响面最大的一条：它不是某个模板坏了，而是所有自建模板的分数被系统性压低，小模板死、大模板活，呈现出极难归因的「时好时坏」。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修法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：把所有自建模板在</w:t>
      </w:r>
      <w:r>
        <w:rPr>
          <w:rFonts w:ascii="微软雅黑" w:hAnsi="微软雅黑"/>
          <w:color w:val="212121"/>
          <w:sz w:val="20"/>
        </w:rPr>
        <w:t xml:space="preserve"> 1600×900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画布上重建，</w:t>
      </w:r>
      <w:r>
        <w:rPr>
          <w:rFonts w:ascii="微软雅黑" w:hAnsi="微软雅黑"/>
          <w:color w:val="212121"/>
          <w:sz w:val="20"/>
        </w:rPr>
        <w:t xml:space="preserve">bbox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统一减</w:t>
      </w:r>
      <w:r>
        <w:rPr>
          <w:rFonts w:ascii="微软雅黑" w:hAnsi="微软雅黑"/>
          <w:color w:val="212121"/>
          <w:sz w:val="20"/>
        </w:rPr>
        <w:t xml:space="preserve"> (8,31)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。修完</w:t>
      </w:r>
      <w:r>
        <w:rPr>
          <w:rFonts w:ascii="微软雅黑" w:hAnsi="微软雅黑"/>
          <w:color w:val="212121"/>
          <w:sz w:val="20"/>
        </w:rPr>
        <w:t xml:space="preserve"> cg2_skip_glyph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恢复到</w:t>
      </w:r>
      <w:r>
        <w:rPr>
          <w:rFonts w:ascii="微软雅黑" w:hAnsi="微软雅黑"/>
          <w:color w:val="212121"/>
          <w:sz w:val="20"/>
        </w:rPr>
        <w:t xml:space="preserve"> 1.0000 / 0.9892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根因五：剧情 UI 其实有四种，图标尺寸还离散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图标位置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实机剧情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(87, 55)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六边形半透明，内部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▶|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字形不透明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过场动画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(65.5, 153.5)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底部有人名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+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字幕，图标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29×34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电影画幅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(65.5, 153.5)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上下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112px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黑边，图标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31×36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双按钮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文字按钮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(1020, 620)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「跳过剧情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继续播放」并排，六边形与右上三按钮都不在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图标尺寸是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离散的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（</w:t>
      </w:r>
      <w:r>
        <w:rPr>
          <w:rFonts w:ascii="微软雅黑" w:hAnsi="微软雅黑"/>
          <w:color w:val="212121"/>
          <w:sz w:val="20"/>
        </w:rPr>
        <w:t>29×34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、</w:t>
      </w:r>
      <w:r>
        <w:rPr>
          <w:rFonts w:ascii="微软雅黑" w:hAnsi="微软雅黑"/>
          <w:color w:val="212121"/>
          <w:sz w:val="20"/>
        </w:rPr>
        <w:t xml:space="preserve">31×36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等），而非连续变化。这意味着缩放一个模板去覆盖另一个尺寸是无效的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实测容差只有</w:t>
      </w:r>
      <w:r>
        <w:rPr>
          <w:rFonts w:ascii="微软雅黑" w:hAnsi="微软雅黑"/>
          <w:color w:val="212121"/>
          <w:sz w:val="20"/>
        </w:rPr>
        <w:t xml:space="preserve"> ±2%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双按钮 CG 的陷阱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：整颗按钮做模板会在左按钮拿到</w:t>
      </w:r>
      <w:r>
        <w:rPr>
          <w:rFonts w:ascii="微软雅黑" w:hAnsi="微软雅黑"/>
          <w:color w:val="212121"/>
          <w:sz w:val="20"/>
        </w:rPr>
        <w:t xml:space="preserve"> 0.85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（会误点「继续播放」），因为两颗按钮共用同一圈边框。必须</w:t>
      </w:r>
      <w:r>
        <w:rPr>
          <w:rFonts w:ascii="微软雅黑" w:hAnsi="微软雅黑"/>
          <w:color w:val="212121"/>
          <w:sz w:val="20"/>
        </w:rPr>
        <w:t xml:space="preserve"> inset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剥掉边框，只留文字。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 w:val="0"/>
          <w:color w:val="00897B"/>
          <w:sz w:val="22"/>
          <w:lang w:eastAsia="zh-CN"/>
        </w:rPr>
        <w:t>亮背景 CG 的极性反转（第十四版解决）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这类</w:t>
      </w:r>
      <w:r>
        <w:rPr>
          <w:rFonts w:ascii="微软雅黑" w:hAnsi="微软雅黑"/>
          <w:color w:val="212121"/>
          <w:sz w:val="20"/>
        </w:rPr>
        <w:t xml:space="preserve"> CG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里六边形边框是亮白的（</w:t>
      </w:r>
      <w:r>
        <w:rPr>
          <w:rFonts w:ascii="微软雅黑" w:hAnsi="微软雅黑"/>
          <w:color w:val="212121"/>
          <w:sz w:val="20"/>
        </w:rPr>
        <w:t>&gt;200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），而内部</w:t>
      </w:r>
      <w:r>
        <w:rPr>
          <w:rFonts w:ascii="微软雅黑" w:hAnsi="微软雅黑"/>
          <w:color w:val="212121"/>
          <w:sz w:val="20"/>
        </w:rPr>
        <w:t xml:space="preserve"> ▶|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字形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反而是暗的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（灰度</w:t>
      </w:r>
      <w:r>
        <w:rPr>
          <w:rFonts w:ascii="微软雅黑" w:hAnsi="微软雅黑"/>
          <w:color w:val="212121"/>
          <w:sz w:val="20"/>
        </w:rPr>
        <w:t xml:space="preserve"> 185~199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，与背景只差</w:t>
      </w:r>
      <w:r>
        <w:rPr>
          <w:rFonts w:ascii="微软雅黑" w:hAnsi="微软雅黑"/>
          <w:color w:val="212121"/>
          <w:sz w:val="20"/>
        </w:rPr>
        <w:t xml:space="preserve"> 10~15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灰阶，</w:t>
      </w:r>
      <w:r>
        <w:rPr>
          <w:rFonts w:ascii="微软雅黑" w:hAnsi="微软雅黑"/>
          <w:color w:val="212121"/>
          <w:sz w:val="20"/>
        </w:rPr>
        <w:t xml:space="preserve">dark&lt;180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时像素数为</w:t>
      </w:r>
      <w:r>
        <w:rPr>
          <w:rFonts w:ascii="微软雅黑" w:hAnsi="微软雅黑"/>
          <w:color w:val="212121"/>
          <w:sz w:val="20"/>
        </w:rPr>
        <w:t xml:space="preserve"> 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）。所有白字形模板全灭：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模板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分数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skip_dialog_glyph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0.478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cg3_skip_glyph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0.397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cg2_skip_glyph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0.365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cg_skip_text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0.330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解法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：不抠那个糊掉的字形，改认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亮六边形本体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它在亮背景下反而最清晰。新增</w:t>
      </w:r>
      <w:r>
        <w:rPr>
          <w:rFonts w:ascii="微软雅黑" w:hAnsi="微软雅黑"/>
          <w:color w:val="212121"/>
          <w:sz w:val="20"/>
        </w:rPr>
        <w:t xml:space="preserve"> cg_hexring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模板。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四、解决方案：怎么修的？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三件事：把识别路径按场景拆开并排好顺序；给模板解决不了的用几何常量兜底；再用三道闸门确保任何情况下都不会卡死。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整体结构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find_skip()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按固定顺序依次查询，命中即返回，绝不合并多个结果：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目标场景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模板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阈值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特征通道</w:t>
            </w:r>
          </w:p>
        </w:tc>
        <w:tc>
          <w:tcPr>
            <w:tcW w:type="dxa" w:w="144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守卫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实机剧情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skip_dialog_glyph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0.75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icon200 + σ=1.0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高斯模糊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过场动画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cg2_skip_glyph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icon200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电影画幅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cg3_skip_glyph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0.85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icon200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4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亮背景电影画幅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cg_hexring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0.75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icon200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实心六边形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需黑边判据为真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双按钮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cg_skip_text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0.75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暗色文字（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gray&lt;140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</w:tr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兜底轮廓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skip_dialog_hex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0.75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icon210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—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为什么第 1 条要加模糊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：跳过图标的六边形是半透明的，跨帧匹配整个六边形只有</w:t>
      </w:r>
      <w:r>
        <w:rPr>
          <w:rFonts w:ascii="微软雅黑" w:hAnsi="微软雅黑"/>
          <w:color w:val="212121"/>
          <w:sz w:val="20"/>
        </w:rPr>
        <w:t xml:space="preserve"> 0.65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，够不到</w:t>
      </w:r>
      <w:r>
        <w:rPr>
          <w:rFonts w:ascii="微软雅黑" w:hAnsi="微软雅黑"/>
          <w:color w:val="212121"/>
          <w:sz w:val="20"/>
        </w:rPr>
        <w:t xml:space="preserve"> 0.75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。改成只匹配内部那个不透明字形，配合两侧对称的</w:t>
      </w:r>
      <w:r>
        <w:rPr>
          <w:rFonts w:ascii="微软雅黑" w:hAnsi="微软雅黑"/>
          <w:color w:val="212121"/>
          <w:sz w:val="20"/>
        </w:rPr>
        <w:t xml:space="preserve"> σ=1.0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高斯模糊抗</w:t>
      </w:r>
      <w:r>
        <w:rPr>
          <w:rFonts w:ascii="微软雅黑" w:hAnsi="微软雅黑"/>
          <w:color w:val="212121"/>
          <w:sz w:val="20"/>
        </w:rPr>
        <w:t xml:space="preserve"> 1px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偏移，实机分数稳定在</w:t>
      </w:r>
      <w:r>
        <w:rPr>
          <w:rFonts w:ascii="微软雅黑" w:hAnsi="微软雅黑"/>
          <w:color w:val="212121"/>
          <w:sz w:val="20"/>
        </w:rPr>
        <w:t xml:space="preserve"> 0.91~0.97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。注意：模糊对六边形无效（干扰项会同步涨到</w:t>
      </w:r>
      <w:r>
        <w:rPr>
          <w:rFonts w:ascii="微软雅黑" w:hAnsi="微软雅黑"/>
          <w:color w:val="212121"/>
          <w:sz w:val="20"/>
        </w:rPr>
        <w:t xml:space="preserve"> 0.93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，余量只剩</w:t>
      </w:r>
      <w:r>
        <w:rPr>
          <w:rFonts w:ascii="微软雅黑" w:hAnsi="微软雅黑"/>
          <w:color w:val="212121"/>
          <w:sz w:val="20"/>
        </w:rPr>
        <w:t xml:space="preserve"> 0.03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），只对字形有效。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两层几何兜底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模板匹配解决不了的，用几何常量兜底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因为图标的中心位置是恒定的，只是尺寸和极性未知。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 w:val="0"/>
          <w:color w:val="00897B"/>
          <w:sz w:val="22"/>
          <w:lang w:eastAsia="zh-CN"/>
        </w:rPr>
        <w:t>兜底 A（剧情）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图标被亮背景冲没时（</w:t>
      </w:r>
      <w:r>
        <w:rPr>
          <w:rFonts w:ascii="微软雅黑" w:hAnsi="微软雅黑"/>
          <w:color w:val="212121"/>
          <w:sz w:val="20"/>
        </w:rPr>
        <w:t xml:space="preserve">icon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通道抠不出任何结构），改用右上角三个剧情</w:t>
      </w:r>
      <w:r>
        <w:rPr>
          <w:rFonts w:ascii="微软雅黑" w:hAnsi="微软雅黑"/>
          <w:color w:val="212121"/>
          <w:sz w:val="20"/>
        </w:rPr>
        <w:t xml:space="preserve"> UI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按钮判断「在剧情里」，然后点固定坐标</w:t>
      </w:r>
      <w:r>
        <w:rPr>
          <w:rFonts w:ascii="微软雅黑" w:hAnsi="微软雅黑"/>
          <w:color w:val="212121"/>
          <w:sz w:val="20"/>
        </w:rPr>
        <w:t xml:space="preserve"> (87, 55)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</w:t>
      </w:r>
      <w:r>
        <w:rPr>
          <w:rFonts w:ascii="微软雅黑" w:hAnsi="微软雅黑"/>
          <w:color w:val="212121"/>
          <w:sz w:val="20"/>
        </w:rPr>
        <w:t xml:space="preserve">2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秒一次限流。剧情帧上三按钮</w:t>
      </w:r>
      <w:r>
        <w:rPr>
          <w:rFonts w:ascii="微软雅黑" w:hAnsi="微软雅黑"/>
          <w:color w:val="212121"/>
          <w:sz w:val="20"/>
        </w:rPr>
        <w:t xml:space="preserve"> 0.98~0.99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，大世界只有</w:t>
      </w:r>
      <w:r>
        <w:rPr>
          <w:rFonts w:ascii="微软雅黑" w:hAnsi="微软雅黑"/>
          <w:color w:val="212121"/>
          <w:sz w:val="20"/>
        </w:rPr>
        <w:t xml:space="preserve"> 0.13~0.19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，分离度</w:t>
      </w:r>
      <w:r>
        <w:rPr>
          <w:rFonts w:ascii="微软雅黑" w:hAnsi="微软雅黑"/>
          <w:color w:val="212121"/>
          <w:sz w:val="20"/>
        </w:rPr>
        <w:t xml:space="preserve"> &gt;0.59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spacing w:line="336" w:lineRule="auto"/>
      </w:pPr>
      <w:r>
        <w:rPr>
          <w:rFonts w:ascii="Consolas" w:hAnsi="Consolas"/>
          <w:color w:val="212121"/>
          <w:sz w:val="16"/>
        </w:rPr>
        <w:t>if self.in_story_ui():</w:t>
        <w:br/>
        <w:t xml:space="preserve">    cx, cy = FALLBACK_SKIP_CENTER   # (87, 55)</w:t>
      </w:r>
    </w:p>
    <w:p>
      <w:pPr>
        <w:pStyle w:val="Heading4"/>
        <w:jc w:val="left"/>
      </w:pPr>
      <w:r>
        <w:rPr>
          <w:rFonts w:ascii="微软雅黑" w:hAnsi="微软雅黑" w:eastAsia="微软雅黑" w:cs="微软雅黑" w:hint="eastAsia"/>
          <w:b w:val="0"/>
          <w:color w:val="00897B"/>
          <w:sz w:val="22"/>
          <w:lang w:eastAsia="zh-CN"/>
        </w:rPr>
        <w:t>兜底 B（CG）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cg2 / cg3 / cg_hexring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任一</w:t>
      </w:r>
      <w:r>
        <w:rPr>
          <w:rFonts w:ascii="微软雅黑" w:hAnsi="微软雅黑"/>
          <w:color w:val="212121"/>
          <w:sz w:val="20"/>
        </w:rPr>
        <w:t xml:space="preserve"> ≥ 0.60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但都够不到各自精确阈值，且黑边判据为真，就点固定坐标</w:t>
      </w:r>
      <w:r>
        <w:rPr>
          <w:rFonts w:ascii="微软雅黑" w:hAnsi="微软雅黑"/>
          <w:color w:val="212121"/>
          <w:sz w:val="20"/>
        </w:rPr>
        <w:t xml:space="preserve"> (65.5, 154)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spacing w:line="336" w:lineRule="auto"/>
      </w:pPr>
      <w:r>
        <w:rPr>
          <w:rFonts w:ascii="Consolas" w:hAnsi="Consolas"/>
          <w:color w:val="212121"/>
          <w:sz w:val="16"/>
        </w:rPr>
        <w:t>for name, qbox in (('cg2_skip_glyph', CG2_GLYPH_BOX),</w:t>
        <w:br/>
        <w:t xml:space="preserve">                   ('cg3_skip_glyph', CG2_GLYPH_BOX),</w:t>
        <w:br/>
        <w:t xml:space="preserve">                   ('cg_hexring', CG_HEXRING_BOX)):</w:t>
        <w:br/>
        <w:t xml:space="preserve">    if score &gt;= CG_ANY_GLYPH_THRESHOLD:      # 0.60</w:t>
        <w:br/>
        <w:t xml:space="preserve">        cx, cy = CG_FIXED_SKIP_CENTER        # (65.5, 154)</w:t>
      </w:r>
    </w:p>
    <w:p>
      <w:pPr>
        <w:spacing w:line="384" w:lineRule="auto" w:after="135"/>
        <w:jc w:val="both"/>
        <w:pBdr>
          <w:left w:val="single" w:sz="18" w:space="0" w:color="1565C0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为什么门槛定 0.60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：这是实测数据的边际决策。</w:t>
      </w:r>
      <w:r>
        <w:rPr>
          <w:rFonts w:ascii="微软雅黑" w:hAnsi="微软雅黑"/>
          <w:color w:val="212121"/>
          <w:sz w:val="18"/>
        </w:rPr>
        <w:t xml:space="preserve">156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张历史帧扫描显示，有黑边的负样本最高</w:t>
      </w:r>
      <w:r>
        <w:rPr>
          <w:rFonts w:ascii="微软雅黑" w:hAnsi="微软雅黑"/>
          <w:color w:val="212121"/>
          <w:sz w:val="18"/>
        </w:rPr>
        <w:t xml:space="preserve"> 0.5776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，无黑边最高</w:t>
      </w:r>
      <w:r>
        <w:rPr>
          <w:rFonts w:ascii="微软雅黑" w:hAnsi="微软雅黑"/>
          <w:color w:val="212121"/>
          <w:sz w:val="18"/>
        </w:rPr>
        <w:t xml:space="preserve"> 0.3495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。而实机</w:t>
      </w:r>
      <w:r>
        <w:rPr>
          <w:rFonts w:ascii="微软雅黑" w:hAnsi="微软雅黑"/>
          <w:color w:val="212121"/>
          <w:sz w:val="18"/>
        </w:rPr>
        <w:t xml:space="preserve"> 32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次亮背景</w:t>
      </w:r>
      <w:r>
        <w:rPr>
          <w:rFonts w:ascii="微软雅黑" w:hAnsi="微软雅黑"/>
          <w:color w:val="212121"/>
          <w:sz w:val="18"/>
        </w:rPr>
        <w:t xml:space="preserve"> CG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全部走这条兜底，精确路径（</w:t>
      </w:r>
      <w:r>
        <w:rPr>
          <w:rFonts w:ascii="微软雅黑" w:hAnsi="微软雅黑"/>
          <w:color w:val="212121"/>
          <w:sz w:val="18"/>
        </w:rPr>
        <w:t>0.75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）命中</w:t>
      </w:r>
      <w:r>
        <w:rPr>
          <w:rFonts w:ascii="微软雅黑" w:hAnsi="微软雅黑"/>
          <w:color w:val="212121"/>
          <w:sz w:val="18"/>
        </w:rPr>
        <w:t xml:space="preserve"> </w:t>
      </w:r>
      <w:r>
        <w:rPr>
          <w:rFonts w:ascii="微软雅黑" w:hAnsi="微软雅黑" w:eastAsia="微软雅黑" w:cs="微软雅黑" w:hint="eastAsia"/>
          <w:b/>
          <w:color w:val="C62828"/>
          <w:sz w:val="18"/>
          <w:lang w:eastAsia="zh-CN"/>
        </w:rPr>
        <w:t>0 次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说明真实分数就落在</w:t>
      </w:r>
      <w:r>
        <w:rPr>
          <w:rFonts w:ascii="微软雅黑" w:hAnsi="微软雅黑"/>
          <w:color w:val="212121"/>
          <w:sz w:val="18"/>
        </w:rPr>
        <w:t xml:space="preserve"> 0.60~0.75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区间。把门槛提到</w:t>
      </w:r>
      <w:r>
        <w:rPr>
          <w:rFonts w:ascii="微软雅黑" w:hAnsi="微软雅黑"/>
          <w:color w:val="212121"/>
          <w:sz w:val="18"/>
        </w:rPr>
        <w:t xml:space="preserve"> 0.70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等于直接废掉</w:t>
      </w:r>
      <w:r>
        <w:rPr>
          <w:rFonts w:ascii="微软雅黑" w:hAnsi="微软雅黑"/>
          <w:color w:val="212121"/>
          <w:sz w:val="18"/>
        </w:rPr>
        <w:t xml:space="preserve"> CG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跳过功能，这比多一次误点的代价大一个量级。真正的防线是「黑边</w:t>
      </w:r>
      <w:r>
        <w:rPr>
          <w:rFonts w:ascii="微软雅黑" w:hAnsi="微软雅黑"/>
          <w:color w:val="212121"/>
          <w:sz w:val="18"/>
        </w:rPr>
        <w:t xml:space="preserve"> +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分数」双条件，不是那个</w:t>
      </w:r>
      <w:r>
        <w:rPr>
          <w:rFonts w:ascii="微软雅黑" w:hAnsi="微软雅黑"/>
          <w:color w:val="212121"/>
          <w:sz w:val="18"/>
        </w:rPr>
        <w:t xml:space="preserve"> 0.022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的余量。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三道防卡死闸门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MAX_SKIP_CLICKS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一次跳过流程最多连点图标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5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次，防止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while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循环退不出去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MAX_SAME_POS_CLICKS + SAME_POS_TOLERANCE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 / ±15px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确认按钮同坐标连点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3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次仍在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判定点击无效，本轮放弃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确认流程冷却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60s / 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次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秒内尝试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次未关掉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全局拉黑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60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秒并打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warning</w:t>
            </w:r>
          </w:p>
        </w:tc>
      </w:tr>
    </w:tbl>
    <w:p>
      <w:pPr>
        <w:spacing w:line="384" w:lineRule="auto" w:after="135"/>
        <w:jc w:val="both"/>
        <w:pBdr>
          <w:left w:val="single" w:sz="18" w:space="0" w:color="C62828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注意这三个数字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对象不同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：第</w:t>
      </w:r>
      <w:r>
        <w:rPr>
          <w:rFonts w:ascii="微软雅黑" w:hAnsi="微软雅黑"/>
          <w:color w:val="212121"/>
          <w:sz w:val="18"/>
        </w:rPr>
        <w:t xml:space="preserve"> 1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条管跳过图标，第</w:t>
      </w:r>
      <w:r>
        <w:rPr>
          <w:rFonts w:ascii="微软雅黑" w:hAnsi="微软雅黑"/>
          <w:color w:val="212121"/>
          <w:sz w:val="18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条管确认按钮。早期文档曾把第</w:t>
      </w:r>
      <w:r>
        <w:rPr>
          <w:rFonts w:ascii="微软雅黑" w:hAnsi="微软雅黑"/>
          <w:color w:val="212121"/>
          <w:sz w:val="18"/>
        </w:rPr>
        <w:t xml:space="preserve"> 2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条的</w:t>
      </w:r>
      <w:r>
        <w:rPr>
          <w:rFonts w:ascii="微软雅黑" w:hAnsi="微软雅黑"/>
          <w:color w:val="212121"/>
          <w:sz w:val="18"/>
        </w:rPr>
        <w:t xml:space="preserve"> 3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安到跳过图标上，是错的。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五、效果验证：修完后数据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三组数据：实机运行统计、历史帧误触发扫描、以及图标缩放后的容差边界。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实机连续运行 2.5 小时（00:00 ~ 02:28）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命中路径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次数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对应场景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cg_skip_fixed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亮背景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（兜底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B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skip_dialog_glyph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实机剧情（精确）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cg_skip_text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18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双按钮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（精确）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cg2_skip_glyph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13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暗背景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CG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（精确）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skip_fallback_fixed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11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图标被冲没（兜底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A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确认流程：勾选「本次登录不再提示」</w:t>
      </w:r>
      <w:r>
        <w:rPr>
          <w:rFonts w:ascii="微软雅黑" w:hAnsi="微软雅黑"/>
          <w:color w:val="212121"/>
          <w:sz w:val="20"/>
        </w:rPr>
        <w:t xml:space="preserve">12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次、点确认</w:t>
      </w:r>
      <w:r>
        <w:rPr>
          <w:rFonts w:ascii="微软雅黑" w:hAnsi="微软雅黑"/>
          <w:color w:val="212121"/>
          <w:sz w:val="20"/>
        </w:rPr>
        <w:t xml:space="preserve"> 24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次。卡死</w:t>
      </w:r>
      <w:r>
        <w:rPr>
          <w:rFonts w:ascii="微软雅黑" w:hAnsi="微软雅黑"/>
          <w:color w:val="212121"/>
          <w:sz w:val="20"/>
        </w:rPr>
        <w:t xml:space="preserve"> /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黑名单触发</w:t>
      </w:r>
      <w:r>
        <w:rPr>
          <w:rFonts w:ascii="微软雅黑" w:hAnsi="微软雅黑"/>
          <w:color w:val="212121"/>
          <w:sz w:val="20"/>
        </w:rPr>
        <w:t xml:space="preserve">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0 次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。四类</w:t>
      </w:r>
      <w:r>
        <w:rPr>
          <w:rFonts w:ascii="微软雅黑" w:hAnsi="微软雅黑"/>
          <w:color w:val="212121"/>
          <w:sz w:val="20"/>
        </w:rPr>
        <w:t xml:space="preserve"> UI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全覆盖。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误触发扫描（156 张历史帧）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帧数</w:t>
            </w:r>
          </w:p>
        </w:tc>
        <w:tc>
          <w:tcPr>
            <w:tcW w:type="dxa" w:w="288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 xml:space="preserve">cg_hexring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最高分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有黑边（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CG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类）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12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0.5776</w:t>
            </w:r>
          </w:p>
        </w:tc>
      </w:tr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无黑边（剧情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大世界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加载）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144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0.3495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156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张中净误报</w:t>
      </w:r>
      <w:r>
        <w:rPr>
          <w:rFonts w:ascii="微软雅黑" w:hAnsi="微软雅黑"/>
          <w:color w:val="212121"/>
          <w:sz w:val="20"/>
        </w:rPr>
        <w:t xml:space="preserve"> 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，无一帧触发</w:t>
      </w:r>
      <w:r>
        <w:rPr>
          <w:rFonts w:ascii="微软雅黑" w:hAnsi="微软雅黑"/>
          <w:color w:val="212121"/>
          <w:sz w:val="20"/>
        </w:rPr>
        <w:t xml:space="preserve"> cg_hexring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，无黑边的帧也无一帧触发兜底</w:t>
      </w:r>
      <w:r>
        <w:rPr>
          <w:rFonts w:ascii="微软雅黑" w:hAnsi="微软雅黑"/>
          <w:color w:val="212121"/>
          <w:sz w:val="20"/>
        </w:rPr>
        <w:t xml:space="preserve"> B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尺度容差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缩放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图标尺寸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cg_hexring</w:t>
            </w:r>
          </w:p>
        </w:tc>
        <w:tc>
          <w:tcPr>
            <w:tcW w:type="dxa" w:w="216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走哪条路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90%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28×32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0.7493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兜底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B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94%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29×33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0.8231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精确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100%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31×35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1.0000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精确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106%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33×37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0.8259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精确</w:t>
            </w:r>
          </w:p>
        </w:tc>
      </w:tr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110%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34×38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0.7434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兜底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B</w:t>
            </w:r>
          </w:p>
        </w:tc>
      </w:tr>
    </w:tbl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精确路径容差约</w:t>
      </w:r>
      <w:r>
        <w:rPr>
          <w:rFonts w:ascii="微软雅黑" w:hAnsi="微软雅黑"/>
          <w:color w:val="212121"/>
          <w:sz w:val="20"/>
        </w:rPr>
        <w:t xml:space="preserve"> ±6%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（早期版本只有</w:t>
      </w:r>
      <w:r>
        <w:rPr>
          <w:rFonts w:ascii="微软雅黑" w:hAnsi="微软雅黑"/>
          <w:color w:val="212121"/>
          <w:sz w:val="20"/>
        </w:rPr>
        <w:t xml:space="preserve"> ±2%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）。回归测试：</w:t>
      </w:r>
      <w:r>
        <w:rPr>
          <w:rFonts w:ascii="微软雅黑" w:hAnsi="微软雅黑"/>
          <w:color w:val="212121"/>
          <w:sz w:val="20"/>
        </w:rPr>
        <w:t xml:space="preserve">12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份验证脚本，</w:t>
      </w:r>
      <w:r>
        <w:rPr>
          <w:rFonts w:ascii="微软雅黑" w:hAnsi="微软雅黑"/>
          <w:color w:val="212121"/>
          <w:sz w:val="20"/>
        </w:rPr>
        <w:t xml:space="preserve">361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条断言全过。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六、发布前检查：又抓到一个隐藏 Bug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在准备对外分发、逐条核对文档与代码一致性时，发现兜底</w:t>
      </w:r>
      <w:r>
        <w:rPr>
          <w:rFonts w:ascii="微软雅黑" w:hAnsi="微软雅黑"/>
          <w:color w:val="212121"/>
          <w:sz w:val="20"/>
        </w:rPr>
        <w:t xml:space="preserve"> A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的坐标有问题。代码里</w:t>
      </w:r>
      <w:r>
        <w:rPr>
          <w:rFonts w:ascii="微软雅黑" w:hAnsi="微软雅黑"/>
          <w:color w:val="212121"/>
          <w:sz w:val="20"/>
        </w:rPr>
        <w:t xml:space="preserve"> </w:t>
      </w:r>
      <w:r>
        <w:rPr>
          <w:rFonts w:ascii="Consolas" w:hAnsi="Consolas"/>
          <w:color w:val="1565C0"/>
          <w:sz w:val="16"/>
        </w:rPr>
        <w:t>FALLBACK_SKIP_CENTER = (95, 86)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 xml:space="preserve">，但实机日志显示精确路径点的是 </w:t>
      </w:r>
      <w:r>
        <w:rPr>
          <w:rFonts w:ascii="Consolas" w:hAnsi="Consolas"/>
          <w:color w:val="1565C0"/>
          <w:sz w:val="16"/>
        </w:rPr>
        <w:t>(87, 55)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。两者差</w:t>
      </w:r>
      <w:r>
        <w:rPr>
          <w:rFonts w:ascii="微软雅黑" w:hAnsi="微软雅黑"/>
          <w:color w:val="212121"/>
          <w:sz w:val="20"/>
        </w:rPr>
        <w:t xml:space="preserve"> (+8, +31)——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正好是那个窗口边框偏移。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实机铁证</w:t>
      </w:r>
    </w:p>
    <w:p>
      <w:pPr>
        <w:spacing w:line="336" w:lineRule="auto"/>
      </w:pPr>
      <w:r>
        <w:rPr>
          <w:rFonts w:ascii="Consolas" w:hAnsi="Consolas"/>
          <w:color w:val="212121"/>
          <w:sz w:val="16"/>
        </w:rPr>
        <w:t>00:01:29,943  WARNING  fallback skip click at fixed position (95,86)</w:t>
        <w:br/>
        <w:t>00:01:30,447  INFO     left_click skip_fallback_fixed (95, 86)</w:t>
        <w:br/>
        <w:t xml:space="preserve">00:01:35,811  INFO     wait_until timeout </w:t>
      </w: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 xml:space="preserve">   ← 弹窗没出现</w:t>
        <w:br/>
        <w:t>00:01:35,858  INFO     hit skip_dialog_glyph conf=0.948 center=(87,55)  ← 图标还在！</w:t>
        <w:br/>
        <w:t>00:01:36,354  INFO     left_click skip_dialog_glyph (87, 55)            ← 精确路径补救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日志回放统计：</w:t>
      </w:r>
      <w:r>
        <w:rPr>
          <w:rFonts w:ascii="微软雅黑" w:hAnsi="微软雅黑"/>
          <w:color w:val="212121"/>
          <w:sz w:val="20"/>
        </w:rPr>
        <w:t xml:space="preserve">11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次兜底点击，坐标集合</w:t>
      </w:r>
      <w:r>
        <w:rPr>
          <w:rFonts w:ascii="微软雅黑" w:hAnsi="微软雅黑"/>
          <w:color w:val="212121"/>
          <w:sz w:val="20"/>
        </w:rPr>
        <w:t xml:space="preserve"> = {(95,86)}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，即</w:t>
      </w:r>
      <w:r>
        <w:rPr>
          <w:rFonts w:ascii="微软雅黑" w:hAnsi="微软雅黑"/>
          <w:color w:val="212121"/>
          <w:sz w:val="20"/>
        </w:rPr>
        <w:t xml:space="preserve"> </w:t>
      </w:r>
      <w:r>
        <w:rPr>
          <w:rFonts w:ascii="微软雅黑" w:hAnsi="微软雅黑" w:eastAsia="微软雅黑" w:cs="微软雅黑" w:hint="eastAsia"/>
          <w:b/>
          <w:color w:val="C62828"/>
          <w:sz w:val="20"/>
          <w:lang w:eastAsia="zh-CN"/>
        </w:rPr>
        <w:t>100% 点空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。点空后</w:t>
      </w:r>
      <w:r>
        <w:rPr>
          <w:rFonts w:ascii="微软雅黑" w:hAnsi="微软雅黑"/>
          <w:color w:val="212121"/>
          <w:sz w:val="20"/>
        </w:rPr>
        <w:t xml:space="preserve"> 0.7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秒内精确路径会在同一帧重新认出图标并补点一次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两条路间隔太近，用户体感完全正常，问题被完美掩盖。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根因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第六版在</w:t>
      </w:r>
      <w:r>
        <w:rPr>
          <w:rFonts w:ascii="微软雅黑" w:hAnsi="微软雅黑"/>
          <w:color w:val="212121"/>
          <w:sz w:val="20"/>
        </w:rPr>
        <w:t xml:space="preserve"> 1616×939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（带边框）口径下标定了这个常量。第十一版统一画布到</w:t>
      </w:r>
      <w:r>
        <w:rPr>
          <w:rFonts w:ascii="微软雅黑" w:hAnsi="微软雅黑"/>
          <w:color w:val="212121"/>
          <w:sz w:val="20"/>
        </w:rPr>
        <w:t xml:space="preserve"> 1600×900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时，模板</w:t>
      </w:r>
      <w:r>
        <w:rPr>
          <w:rFonts w:ascii="微软雅黑" w:hAnsi="微软雅黑"/>
          <w:color w:val="212121"/>
          <w:sz w:val="20"/>
        </w:rPr>
        <w:t xml:space="preserve"> bbox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全部减了</w:t>
      </w:r>
      <w:r>
        <w:rPr>
          <w:rFonts w:ascii="微软雅黑" w:hAnsi="微软雅黑"/>
          <w:color w:val="212121"/>
          <w:sz w:val="20"/>
        </w:rPr>
        <w:t xml:space="preserve"> (8,31)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，但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这个常量漏改了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。更糟的是旁边的注释写着：「不要减窗口边框偏移</w:t>
      </w:r>
      <w:r>
        <w:rPr>
          <w:rFonts w:ascii="微软雅黑" w:hAnsi="微软雅黑"/>
          <w:color w:val="212121"/>
          <w:sz w:val="20"/>
        </w:rPr>
        <w:t xml:space="preserve">——click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时</w:t>
      </w:r>
      <w:r>
        <w:rPr>
          <w:rFonts w:ascii="微软雅黑" w:hAnsi="微软雅黑"/>
          <w:color w:val="212121"/>
          <w:sz w:val="20"/>
        </w:rPr>
        <w:t xml:space="preserve"> ok-ww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自己会换算。」这是第六版的错误结论，被原样保留到了第十五版。而实机</w:t>
      </w:r>
      <w:r>
        <w:rPr>
          <w:rFonts w:ascii="微软雅黑" w:hAnsi="微软雅黑"/>
          <w:color w:val="212121"/>
          <w:sz w:val="20"/>
        </w:rPr>
        <w:t xml:space="preserve"> left_click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日志证明：框架打印的坐标就是</w:t>
      </w:r>
      <w:r>
        <w:rPr>
          <w:rFonts w:ascii="微软雅黑" w:hAnsi="微软雅黑"/>
          <w:color w:val="212121"/>
          <w:sz w:val="20"/>
        </w:rPr>
        <w:t xml:space="preserve"> Box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中心本身，不做二次换算。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修法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改为</w:t>
      </w:r>
      <w:r>
        <w:rPr>
          <w:rFonts w:ascii="微软雅黑" w:hAnsi="微软雅黑"/>
          <w:color w:val="212121"/>
          <w:sz w:val="20"/>
        </w:rPr>
        <w:t xml:space="preserve"> (87, 55)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，并加一条不硬编码的回归断言：从</w:t>
      </w:r>
      <w:r>
        <w:rPr>
          <w:rFonts w:ascii="微软雅黑" w:hAnsi="微软雅黑"/>
          <w:color w:val="212121"/>
          <w:sz w:val="20"/>
        </w:rPr>
        <w:t xml:space="preserve"> coco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里读出</w:t>
      </w:r>
      <w:r>
        <w:rPr>
          <w:rFonts w:ascii="微软雅黑" w:hAnsi="微软雅黑"/>
          <w:color w:val="212121"/>
          <w:sz w:val="20"/>
        </w:rPr>
        <w:t xml:space="preserve"> skip_dialog_glyph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</w:t>
      </w:r>
      <w:r>
        <w:rPr>
          <w:rFonts w:ascii="微软雅黑" w:hAnsi="微软雅黑"/>
          <w:color w:val="212121"/>
          <w:sz w:val="20"/>
        </w:rPr>
        <w:t xml:space="preserve"> bbox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，算中心，与常量比对。以后再动画布而漏改，这条断言会直接抓住。</w:t>
      </w:r>
    </w:p>
    <w:p>
      <w:pPr>
        <w:spacing w:line="384" w:lineRule="auto" w:after="135"/>
        <w:jc w:val="both"/>
        <w:pBdr>
          <w:left w:val="single" w:sz="18" w:space="0" w:color="C62828"/>
        </w:pBdr>
        <w:shd w:val="clear" w:color="auto" w:fill="F5F7FA"/>
      </w:pPr>
      <w:r>
        <w:rPr>
          <w:rFonts w:ascii="微软雅黑" w:hAnsi="微软雅黑"/>
          <w:color w:val="212121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为什么值得单列一节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：这个</w:t>
      </w:r>
      <w:r>
        <w:rPr>
          <w:rFonts w:ascii="微软雅黑" w:hAnsi="微软雅黑"/>
          <w:color w:val="212121"/>
          <w:sz w:val="18"/>
        </w:rPr>
        <w:t xml:space="preserve"> Bug 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的危险性不在它本身（有精确路径补救，实际影响有限），而在于它的失效模式</w:t>
      </w:r>
      <w:r>
        <w:rPr>
          <w:rFonts w:ascii="微软雅黑" w:hAnsi="微软雅黑"/>
          <w:color w:val="212121"/>
          <w:sz w:val="18"/>
        </w:rPr>
        <w:t>——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一旦真的只剩兜底能用（图标被完全冲没），那一帧就彻底跳不过去，</w:t>
      </w:r>
      <w:r>
        <w:rPr>
          <w:rFonts w:ascii="微软雅黑" w:hAnsi="微软雅黑" w:eastAsia="微软雅黑" w:cs="微软雅黑" w:hint="eastAsia"/>
          <w:b/>
          <w:color w:val="212121"/>
          <w:sz w:val="18"/>
          <w:lang w:eastAsia="zh-CN"/>
        </w:rPr>
        <w:t>恰好是它最该起作用的场景</w:t>
      </w:r>
      <w:r>
        <w:rPr>
          <w:rFonts w:ascii="微软雅黑" w:hAnsi="微软雅黑" w:eastAsia="微软雅黑" w:cs="微软雅黑" w:hint="eastAsia"/>
          <w:color w:val="212121"/>
          <w:sz w:val="18"/>
          <w:lang w:eastAsia="zh-CN"/>
        </w:rPr>
        <w:t>。而它在此之前已经静默失效了十几个版本。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七、总结：可复用的方法论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这一节是本文最有价值的部分。以下七条都是从实际翻车中提炼的，适用于任何基于模板匹配的图像识别项目。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1. 离线自匹配的分数不能当余量用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cg_hexring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在源帧上测得</w:t>
      </w:r>
      <w:r>
        <w:rPr>
          <w:rFonts w:ascii="微软雅黑" w:hAnsi="微软雅黑"/>
          <w:color w:val="212121"/>
          <w:sz w:val="20"/>
        </w:rPr>
        <w:t xml:space="preserve"> 1.0000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，实机真实分数只有</w:t>
      </w:r>
      <w:r>
        <w:rPr>
          <w:rFonts w:ascii="微软雅黑" w:hAnsi="微软雅黑"/>
          <w:color w:val="212121"/>
          <w:sz w:val="20"/>
        </w:rPr>
        <w:t xml:space="preserve"> 0.60~0.75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（</w:t>
      </w:r>
      <w:r>
        <w:rPr>
          <w:rFonts w:ascii="微软雅黑" w:hAnsi="微软雅黑"/>
          <w:color w:val="212121"/>
          <w:sz w:val="20"/>
        </w:rPr>
        <w:t xml:space="preserve">32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次全部走兜底，精确路径命中</w:t>
      </w:r>
      <w:r>
        <w:rPr>
          <w:rFonts w:ascii="微软雅黑" w:hAnsi="微软雅黑"/>
          <w:color w:val="212121"/>
          <w:sz w:val="20"/>
        </w:rPr>
        <w:t xml:space="preserve"> 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次）。原因是模板就是从那一帧抠的，</w:t>
      </w:r>
      <w:r>
        <w:rPr>
          <w:rFonts w:ascii="微软雅黑" w:hAnsi="微软雅黑"/>
          <w:color w:val="212121"/>
          <w:sz w:val="20"/>
        </w:rPr>
        <w:t xml:space="preserve">1.0000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是自匹配，不是独立样本。</w:t>
      </w:r>
    </w:p>
    <w:p>
      <w:pPr>
        <w:spacing w:line="384" w:lineRule="auto" w:after="135"/>
        <w:jc w:val="left"/>
        <w:pBdr>
          <w:left w:val="single" w:sz="18" w:space="0" w:color="00897B"/>
        </w:pBdr>
        <w:shd w:val="clear" w:color="auto" w:fill="F5F7FA"/>
      </w:pPr>
      <w:r>
        <w:rPr>
          <w:rFonts w:ascii="微软雅黑" w:hAnsi="微软雅黑"/>
          <w:b/>
          <w:color w:val="00897B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规则：评估模板必须用它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没见过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的帧。自匹配分数只能证明「抠取过程无损」，不能证明「能认出新画面」。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2. 框架的查询语义必须逐个核实，不能想当然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ok-script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</w:t>
      </w:r>
      <w:r>
        <w:rPr>
          <w:rFonts w:ascii="微软雅黑" w:hAnsi="微软雅黑"/>
          <w:color w:val="212121"/>
          <w:sz w:val="20"/>
        </w:rPr>
        <w:t xml:space="preserve"> find_feature(limit=0)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返回所有匹配，并按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位置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排序。取第一个结果会拿到低分项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实测某次因此把</w:t>
      </w:r>
      <w:r>
        <w:rPr>
          <w:rFonts w:ascii="微软雅黑" w:hAnsi="微软雅黑"/>
          <w:color w:val="212121"/>
          <w:sz w:val="20"/>
        </w:rPr>
        <w:t xml:space="preserve"> 0.8210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量成了</w:t>
      </w:r>
      <w:r>
        <w:rPr>
          <w:rFonts w:ascii="微软雅黑" w:hAnsi="微软雅黑"/>
          <w:color w:val="212121"/>
          <w:sz w:val="20"/>
        </w:rPr>
        <w:t xml:space="preserve"> 0.1089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</w:t>
      </w:r>
      <w:r>
        <w:rPr>
          <w:rFonts w:ascii="微软雅黑" w:hAnsi="微软雅黑" w:eastAsia="微软雅黑" w:cs="微软雅黑" w:hint="eastAsia"/>
          <w:b/>
          <w:color w:val="212121"/>
          <w:sz w:val="20"/>
          <w:lang w:eastAsia="zh-CN"/>
        </w:rPr>
        <w:t>低估十倍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。真实逻辑是</w:t>
      </w:r>
      <w:r>
        <w:rPr>
          <w:rFonts w:ascii="微软雅黑" w:hAnsi="微软雅黑"/>
          <w:color w:val="212121"/>
          <w:sz w:val="20"/>
        </w:rPr>
        <w:t xml:space="preserve"> limit=1 → cv2.minMaxLoc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取全局最高分。同理，</w:t>
      </w:r>
      <w:r>
        <w:rPr>
          <w:rFonts w:ascii="微软雅黑" w:hAnsi="微软雅黑"/>
          <w:color w:val="212121"/>
          <w:sz w:val="20"/>
        </w:rPr>
        <w:t xml:space="preserve">find_one(list)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会打</w:t>
      </w:r>
      <w:r>
        <w:rPr>
          <w:rFonts w:ascii="微软雅黑" w:hAnsi="微软雅黑"/>
          <w:color w:val="212121"/>
          <w:sz w:val="20"/>
        </w:rPr>
        <w:t xml:space="preserve"> WARNING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然后返回分数最高的那个</w:t>
      </w:r>
      <w:r>
        <w:rPr>
          <w:rFonts w:ascii="微软雅黑" w:hAnsi="微软雅黑"/>
          <w:color w:val="212121"/>
          <w:sz w:val="20"/>
        </w:rPr>
        <w:t xml:space="preserve"> box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，而不是报错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必须逐个模板单独查询。</w:t>
      </w:r>
    </w:p>
    <w:p>
      <w:pPr>
        <w:spacing w:line="384" w:lineRule="auto" w:after="135"/>
        <w:jc w:val="left"/>
        <w:pBdr>
          <w:left w:val="single" w:sz="18" w:space="0" w:color="00897B"/>
        </w:pBdr>
        <w:shd w:val="clear" w:color="auto" w:fill="F5F7FA"/>
      </w:pPr>
      <w:r>
        <w:rPr>
          <w:rFonts w:ascii="微软雅黑" w:hAnsi="微软雅黑"/>
          <w:b/>
          <w:color w:val="00897B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规则：任何不用「全局最高分」语义的离线评测，都会系统性低估。换个人来「独立验证」，可能得出完全相反的结论。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3. 放宽阈值会把死模板变成稳定虚警源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第二版把阈值从</w:t>
      </w:r>
      <w:r>
        <w:rPr>
          <w:rFonts w:ascii="微软雅黑" w:hAnsi="微软雅黑"/>
          <w:color w:val="212121"/>
          <w:sz w:val="20"/>
        </w:rPr>
        <w:t xml:space="preserve"> 0.8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降到</w:t>
      </w:r>
      <w:r>
        <w:rPr>
          <w:rFonts w:ascii="微软雅黑" w:hAnsi="微软雅黑"/>
          <w:color w:val="212121"/>
          <w:sz w:val="20"/>
        </w:rPr>
        <w:t xml:space="preserve"> 0.7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，结果实机</w:t>
      </w:r>
      <w:r>
        <w:rPr>
          <w:rFonts w:ascii="微软雅黑" w:hAnsi="微软雅黑"/>
          <w:color w:val="212121"/>
          <w:sz w:val="20"/>
        </w:rPr>
        <w:t xml:space="preserve"> 15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秒死循环</w:t>
      </w:r>
      <w:r>
        <w:rPr>
          <w:rFonts w:ascii="微软雅黑" w:hAnsi="微软雅黑"/>
          <w:color w:val="212121"/>
          <w:sz w:val="20"/>
        </w:rPr>
        <w:t>——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那些「勉强够到」的匹配不是真阳性，是噪声。</w:t>
      </w:r>
    </w:p>
    <w:p>
      <w:pPr>
        <w:spacing w:line="384" w:lineRule="auto" w:after="135"/>
        <w:jc w:val="left"/>
        <w:pBdr>
          <w:left w:val="single" w:sz="18" w:space="0" w:color="00897B"/>
        </w:pBdr>
        <w:shd w:val="clear" w:color="auto" w:fill="F5F7FA"/>
      </w:pPr>
      <w:r>
        <w:rPr>
          <w:rFonts w:ascii="微软雅黑" w:hAnsi="微软雅黑"/>
          <w:b/>
          <w:color w:val="00897B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规则：阈值下调前，先确认「够到」的那些帧到底是不是目标。虚警比漏检更难发现，因为它看起来像成功。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4. 只记命中、不记未命中，等于制造盲区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第九版上线后用户说「还是不行」，日志干净得像从没跑过。无法区分「没执行」和「执行了没匹配」，只能靠猜。</w:t>
      </w:r>
    </w:p>
    <w:p>
      <w:pPr>
        <w:spacing w:line="384" w:lineRule="auto" w:after="135"/>
        <w:jc w:val="left"/>
        <w:pBdr>
          <w:left w:val="single" w:sz="18" w:space="0" w:color="00897B"/>
        </w:pBdr>
        <w:shd w:val="clear" w:color="auto" w:fill="F5F7FA"/>
      </w:pPr>
      <w:r>
        <w:rPr>
          <w:rFonts w:ascii="微软雅黑" w:hAnsi="微软雅黑"/>
          <w:b/>
          <w:color w:val="00897B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规则：未命中也要打日志（用低探索阈值取分，结果一律丢弃、绝不产生点击），并加心跳证明流程在跑。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5. 模板画布尺寸必须等于帧尺寸</w:t>
      </w:r>
    </w:p>
    <w:p>
      <w:pPr>
        <w:spacing w:line="384" w:lineRule="auto"/>
        <w:jc w:val="both"/>
      </w:pPr>
      <w:r>
        <w:rPr>
          <w:rFonts w:ascii="微软雅黑" w:hAnsi="微软雅黑"/>
          <w:color w:val="212121"/>
          <w:sz w:val="20"/>
        </w:rPr>
        <w:t xml:space="preserve">0.9585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的静默缩放压制了所有模板分数，呈现为「大模板能用、小模板全死」的诡异现象。</w:t>
      </w:r>
    </w:p>
    <w:p>
      <w:pPr>
        <w:spacing w:line="384" w:lineRule="auto" w:after="135"/>
        <w:jc w:val="left"/>
        <w:pBdr>
          <w:left w:val="single" w:sz="18" w:space="0" w:color="00897B"/>
        </w:pBdr>
        <w:shd w:val="clear" w:color="auto" w:fill="F5F7FA"/>
      </w:pPr>
      <w:r>
        <w:rPr>
          <w:rFonts w:ascii="微软雅黑" w:hAnsi="微软雅黑"/>
          <w:b/>
          <w:color w:val="00897B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规则：改帧口径时，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所有几何常量都要跟着改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，不只是模板</w:t>
      </w:r>
      <w:r>
        <w:rPr>
          <w:rFonts w:ascii="微软雅黑" w:hAnsi="微软雅黑"/>
          <w:b/>
          <w:color w:val="00897B"/>
          <w:sz w:val="18"/>
        </w:rPr>
        <w:t xml:space="preserve"> bbox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。用断言把常量和模板</w:t>
      </w:r>
      <w:r>
        <w:rPr>
          <w:rFonts w:ascii="微软雅黑" w:hAnsi="微软雅黑"/>
          <w:b/>
          <w:color w:val="00897B"/>
          <w:sz w:val="18"/>
        </w:rPr>
        <w:t xml:space="preserve"> bbox 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绑定起来，别靠人记。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6. 注释会过期，而且过期的注释比没注释更危险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「不要减窗口边框偏移」这句话在第六版是对的，到第十一版就是错的，但它一直保留到第十五版，直接导致了那个隐藏</w:t>
      </w:r>
      <w:r>
        <w:rPr>
          <w:rFonts w:ascii="微软雅黑" w:hAnsi="微软雅黑"/>
          <w:color w:val="212121"/>
          <w:sz w:val="20"/>
        </w:rPr>
        <w:t xml:space="preserve"> Bug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。</w:t>
      </w:r>
    </w:p>
    <w:p>
      <w:pPr>
        <w:spacing w:line="384" w:lineRule="auto" w:after="135"/>
        <w:jc w:val="left"/>
        <w:pBdr>
          <w:left w:val="single" w:sz="18" w:space="0" w:color="00897B"/>
        </w:pBdr>
        <w:shd w:val="clear" w:color="auto" w:fill="F5F7FA"/>
      </w:pPr>
      <w:r>
        <w:rPr>
          <w:rFonts w:ascii="微软雅黑" w:hAnsi="微软雅黑"/>
          <w:b/>
          <w:color w:val="00897B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规则：坐标系、画布尺寸这类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全局约定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一旦变更，必须全文搜索相关注释一并更新。</w:t>
      </w:r>
    </w:p>
    <w:p>
      <w:pPr>
        <w:pStyle w:val="Heading3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4"/>
          <w:lang w:eastAsia="zh-CN"/>
        </w:rPr>
        <w:t>7. 坐标系常量是「散落的副本」，需要机制而非记忆兜底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同一个坐标概念（跳过图标中心）散落在：模板</w:t>
      </w:r>
      <w:r>
        <w:rPr>
          <w:rFonts w:ascii="微软雅黑" w:hAnsi="微软雅黑"/>
          <w:color w:val="212121"/>
          <w:sz w:val="20"/>
        </w:rPr>
        <w:t xml:space="preserve"> bbox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、兜底常量、诊断脚本、安装脚本四处。改了三处、漏了一处，就埋下隐患。</w:t>
      </w:r>
    </w:p>
    <w:p>
      <w:pPr>
        <w:spacing w:line="384" w:lineRule="auto" w:after="135"/>
        <w:jc w:val="left"/>
        <w:pBdr>
          <w:left w:val="single" w:sz="18" w:space="0" w:color="00897B"/>
        </w:pBdr>
        <w:shd w:val="clear" w:color="auto" w:fill="F5F7FA"/>
      </w:pPr>
      <w:r>
        <w:rPr>
          <w:rFonts w:ascii="微软雅黑" w:hAnsi="微软雅黑"/>
          <w:b/>
          <w:color w:val="00897B"/>
          <w:sz w:val="18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规则：让其中一处成为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唯一真相源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（这里是</w:t>
      </w:r>
      <w:r>
        <w:rPr>
          <w:rFonts w:ascii="微软雅黑" w:hAnsi="微软雅黑"/>
          <w:b/>
          <w:color w:val="00897B"/>
          <w:sz w:val="18"/>
        </w:rPr>
        <w:t xml:space="preserve"> coco 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里的</w:t>
      </w:r>
      <w:r>
        <w:rPr>
          <w:rFonts w:ascii="微软雅黑" w:hAnsi="微软雅黑"/>
          <w:b/>
          <w:color w:val="00897B"/>
          <w:sz w:val="18"/>
        </w:rPr>
        <w:t xml:space="preserve"> bbox</w:t>
      </w:r>
      <w:r>
        <w:rPr>
          <w:rFonts w:ascii="微软雅黑" w:hAnsi="微软雅黑" w:eastAsia="微软雅黑" w:cs="微软雅黑" w:hint="eastAsia"/>
          <w:b/>
          <w:color w:val="00897B"/>
          <w:sz w:val="18"/>
          <w:lang w:eastAsia="zh-CN"/>
        </w:rPr>
        <w:t>），其余全部从它推导，并用断言强制一致。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八、已知限制</w:t>
      </w:r>
    </w:p>
    <w:p>
      <w:pPr>
        <w:spacing w:line="384" w:lineRule="auto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诚实列出，不藏：</w:t>
      </w:r>
    </w:p>
    <w:p>
      <w:pPr>
        <w:pStyle w:val="ListNumber"/>
        <w:numPr>
          <w:ilvl w:val="0"/>
          <w:numId w:val="11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图标被极亮背景完全冲没时仍可能识别不到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：那种帧上图标区灰度均值</w:t>
      </w:r>
      <w:r>
        <w:rPr>
          <w:color w:val="212121"/>
          <w:sz w:val="20"/>
        </w:rPr>
        <w:t xml:space="preserve"> &gt;240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，六种预处理（</w:t>
      </w:r>
      <w:r>
        <w:rPr>
          <w:color w:val="212121"/>
          <w:sz w:val="20"/>
        </w:rPr>
        <w:t>CLAHE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、自适应对比度、</w:t>
      </w:r>
      <w:r>
        <w:rPr>
          <w:color w:val="212121"/>
          <w:sz w:val="20"/>
        </w:rPr>
        <w:t xml:space="preserve">inRange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放宽到</w:t>
      </w:r>
      <w:r>
        <w:rPr>
          <w:color w:val="212121"/>
          <w:sz w:val="20"/>
        </w:rPr>
        <w:t xml:space="preserve"> 150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等）全部</w:t>
      </w:r>
      <w:r>
        <w:rPr>
          <w:color w:val="212121"/>
          <w:sz w:val="20"/>
        </w:rPr>
        <w:t xml:space="preserve"> miss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，最高</w:t>
      </w:r>
      <w:r>
        <w:rPr>
          <w:color w:val="212121"/>
          <w:sz w:val="20"/>
        </w:rPr>
        <w:t xml:space="preserve"> 0.53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。这是特征不存在，不是阈值问题，模板层面无解。此时需玩家自己转一下视角。</w:t>
      </w:r>
    </w:p>
    <w:p>
      <w:pPr>
        <w:pStyle w:val="ListNumber"/>
        <w:numPr>
          <w:ilvl w:val="0"/>
          <w:numId w:val="11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亮背景电影画幅 CG 走的是 0.60 阈值的固定坐标兜底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，不是精确匹配。点位来自几何推算而非模板框。</w:t>
      </w:r>
    </w:p>
    <w:p>
      <w:pPr>
        <w:pStyle w:val="ListNumber"/>
        <w:numPr>
          <w:ilvl w:val="0"/>
          <w:numId w:val="11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只在 1600×900 帧口径下验证过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：</w:t>
      </w:r>
      <w:r>
        <w:rPr>
          <w:color w:val="212121"/>
          <w:sz w:val="20"/>
        </w:rPr>
        <w:t>2K / 4K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、带鱼屏、窗口化非</w:t>
      </w:r>
      <w:r>
        <w:rPr>
          <w:color w:val="212121"/>
          <w:sz w:val="20"/>
        </w:rPr>
        <w:t xml:space="preserve"> 16:9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均未测试。模板匹配不吃缩放，换分辨率大概率失效。</w:t>
      </w:r>
    </w:p>
    <w:p>
      <w:pPr>
        <w:pStyle w:val="ListNumber"/>
        <w:numPr>
          <w:ilvl w:val="0"/>
          <w:numId w:val="11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图标尺寸离散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，精确路径容差约</w:t>
      </w:r>
      <w:r>
        <w:rPr>
          <w:color w:val="212121"/>
          <w:sz w:val="20"/>
        </w:rPr>
        <w:t xml:space="preserve"> ±6%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；小于约</w:t>
      </w:r>
      <w:r>
        <w:rPr>
          <w:color w:val="212121"/>
          <w:sz w:val="20"/>
        </w:rPr>
        <w:t xml:space="preserve"> 28×33 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就认不出来了。</w:t>
      </w:r>
    </w:p>
    <w:p>
      <w:pPr>
        <w:pStyle w:val="ListNumber"/>
        <w:numPr>
          <w:ilvl w:val="0"/>
          <w:numId w:val="11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亮背景 CG 目前只有一帧样本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，跨场景稳定性待更多实机确认。</w:t>
      </w:r>
    </w:p>
    <w:p>
      <w:pPr>
        <w:pStyle w:val="ListNumber"/>
        <w:numPr>
          <w:ilvl w:val="0"/>
          <w:numId w:val="11"/>
        </w:numPr>
        <w:spacing w:line="384" w:lineRule="auto" w:after="60"/>
      </w:pPr>
      <w:r>
        <w:rPr>
          <w:rFonts w:ascii="微软雅黑" w:eastAsia="微软雅黑" w:hAnsi="微软雅黑" w:cs="微软雅黑" w:hint="eastAsia"/>
          <w:b/>
          <w:color w:val="212121"/>
          <w:sz w:val="20"/>
          <w:lang w:eastAsia="zh-CN"/>
        </w:rPr>
        <w:t>ok-ww 更新会整目录替换 working</w:t>
      </w:r>
      <w:r>
        <w:rPr>
          <w:rFonts w:ascii="微软雅黑" w:eastAsia="微软雅黑" w:hAnsi="微软雅黑" w:cs="微软雅黑" w:hint="eastAsia"/>
          <w:color w:val="212121"/>
          <w:sz w:val="20"/>
          <w:lang w:eastAsia="zh-CN"/>
        </w:rPr>
        <w:t>，补丁会被冲掉，需重跑安装脚本（幂等，可重复执行）。</w:t>
      </w:r>
    </w:p>
    <w:p>
      <w:pPr>
        <w:pStyle w:val="Heading2"/>
        <w:jc w:val="left"/>
      </w:pPr>
      <w:r>
        <w:rPr>
          <w:rFonts w:ascii="微软雅黑" w:hAnsi="微软雅黑" w:eastAsia="微软雅黑" w:cs="微软雅黑" w:hint="eastAsia"/>
          <w:b w:val="0"/>
          <w:color w:val="1A237E"/>
          <w:sz w:val="30"/>
          <w:lang w:eastAsia="zh-CN"/>
        </w:rPr>
        <w:t>附录：补丁构成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0"/>
            <w:tcBorders>
              <w:top w:val="single" w:sz="6" w:space="0" w:color="1565C0"/>
              <w:bottom w:val="single" w:sz="6" w:space="0" w:color="1565C0"/>
              <w:left w:val="single" w:sz="6" w:space="0" w:color="1565C0"/>
              <w:right w:val="single" w:sz="6" w:space="0" w:color="1565C0"/>
            </w:tcBorders>
            <w:shd w:val="clear" w:color="auto" w:fill="1565C0"/>
            <w:vAlign w:val="center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代码文件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SkipBaseTask.py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v15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md5 3536c2f19c33cd36094bbc3fb909d35c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43209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字节）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模板定义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coco_annotations.json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合并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9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条类别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9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条标注（合并模式，不破坏已有模板）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模板图片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7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张：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skip_dialog_glyph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skip_dialog_hex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cg2_skip_glyph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cg3_skip_glyph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cg_hexring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cg_skip_text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story_ui_r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基类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 xml:space="preserve">BaseWWTask.py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一行未动（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md5 19f41f693928460533181d0115979026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）</w:t>
            </w:r>
          </w:p>
        </w:tc>
      </w:tr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安装脚本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vAlign w:val="center"/>
            <w:tcMar>
              <w:top w:w="75" w:type="dxa"/>
              <w:bottom w:w="75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install.py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（纯标准库，幂等，自动备份，支持合并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覆盖两种模式）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+ verify.py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自检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80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20"/>
      <w:jc w:val="left"/>
      <w:outlineLvl w:val="1"/>
    </w:pPr>
    <w:rPr>
      <w:rFonts w:ascii="微软雅黑" w:hAnsi="微软雅黑" w:eastAsia="微软雅黑"/>
      <w:b/>
      <w:bCs/>
      <w:color w:val="1A237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4" w:after="84"/>
      <w:jc w:val="left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16" w:after="72"/>
      <w:jc w:val="left"/>
      <w:outlineLvl w:val="3"/>
    </w:pPr>
    <w:rPr>
      <w:rFonts w:ascii="微软雅黑" w:hAnsi="微软雅黑" w:eastAsia="微软雅黑"/>
      <w:b/>
      <w:bCs/>
      <w:i/>
      <w:iCs/>
      <w:color w:val="00897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